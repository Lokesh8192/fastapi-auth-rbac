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2E74B5"/>
          <w:sz w:val="20"/>
        </w:rPr>
        <w:t>Study Guide</w:t>
      </w:r>
    </w:p>
    <w:p>
      <w:pPr>
        <w:pStyle w:val="Title"/>
      </w:pPr>
      <w:r>
        <w:t>Python Basics Notes</w:t>
      </w:r>
    </w:p>
    <w:p>
      <w:pPr>
        <w:pStyle w:val="Subtitle"/>
      </w:pPr>
      <w:r>
        <w:t>Definitions, syntax, examples, and explanations based on hello.py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>How to study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212121"/>
                <w:sz w:val="21"/>
              </w:rPr>
              <w:t>Read the definition first, copy the syntax, then type the example yourself. Change one value in each example so you understand what Python is doing.</w:t>
            </w:r>
          </w:p>
        </w:tc>
      </w:tr>
    </w:tbl>
    <w:p>
      <w:pPr>
        <w:spacing w:before="240" w:after="160"/>
      </w:pPr>
      <w:r>
        <w:rPr>
          <w:rFonts w:ascii="Calibri" w:hAnsi="Calibri"/>
          <w:b/>
          <w:color w:val="1F4D78"/>
          <w:sz w:val="24"/>
        </w:rPr>
        <w:t>Topics Covered</w:t>
      </w:r>
    </w:p>
    <w:p>
      <w:pPr>
        <w:spacing w:line="300" w:lineRule="auto"/>
      </w:pPr>
      <w:r>
        <w:t>Variables, data types, print(), strings, slicing, f-strings, functions, conditions, random numbers, escape characters, arithmetic operators, assignment operators, and comparison operators.</w:t>
      </w:r>
    </w:p>
    <w:p>
      <w:r>
        <w:br w:type="page"/>
      </w:r>
    </w:p>
    <w:p>
      <w:pPr>
        <w:pStyle w:val="Heading1"/>
      </w:pPr>
      <w:r>
        <w:t>Python Basics Reference</w:t>
      </w:r>
    </w:p>
    <w:p>
      <w:pPr>
        <w:pStyle w:val="Heading2"/>
        <w:keepNext/>
      </w:pPr>
      <w:r>
        <w:t>1. Importing Modules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Definition: </w:t>
      </w:r>
      <w:r>
        <w:rPr>
          <w:rFonts w:ascii="Calibri" w:hAnsi="Calibri"/>
          <w:color w:val="212121"/>
          <w:sz w:val="21"/>
        </w:rPr>
        <w:t>A module is a Python file or library that gives extra features to your program.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Explanation: </w:t>
      </w:r>
      <w:r>
        <w:rPr>
          <w:rFonts w:ascii="Calibri" w:hAnsi="Calibri"/>
          <w:color w:val="212121"/>
          <w:sz w:val="21"/>
        </w:rPr>
        <w:t>You used the random module so Python can generate random numbers.</w:t>
      </w:r>
    </w:p>
    <w:p>
      <w:pPr>
        <w:spacing w:before="40" w:after="40"/>
      </w:pPr>
      <w:r>
        <w:rPr>
          <w:rFonts w:ascii="Calibri" w:hAnsi="Calibri"/>
          <w:b/>
          <w:color w:val="1F4D78"/>
          <w:sz w:val="21"/>
        </w:rPr>
        <w:t>Syntax</w:t>
      </w:r>
    </w:p>
    <w:p>
      <w:pPr>
        <w:pStyle w:val="CodeBlock"/>
        <w:spacing w:before="20" w:after="160"/>
        <w:ind w:left="173" w:right="115"/>
        <w:shd w:fill="F6F8FA"/>
        <w:pBdr>
          <w:bottom w:val="single" w:sz="4" w:space="2" w:color="D8DEE4"/>
        </w:pBdr>
      </w:pPr>
      <w:r>
        <w:rPr>
          <w:rFonts w:ascii="Consolas" w:hAnsi="Consolas"/>
          <w:color w:val="24292F"/>
          <w:sz w:val="19"/>
        </w:rPr>
        <w:t>import module_name</w:t>
      </w:r>
    </w:p>
    <w:p>
      <w:pPr>
        <w:spacing w:before="0" w:after="40"/>
      </w:pPr>
      <w:r>
        <w:rPr>
          <w:rFonts w:ascii="Calibri" w:hAnsi="Calibri"/>
          <w:b/>
          <w:color w:val="1F4D78"/>
          <w:sz w:val="21"/>
        </w:rPr>
        <w:t>Example</w:t>
      </w:r>
    </w:p>
    <w:p>
      <w:pPr>
        <w:pStyle w:val="CodeBlock"/>
        <w:spacing w:before="20" w:after="160"/>
        <w:ind w:left="173" w:right="115"/>
        <w:shd w:fill="F6F8FA"/>
        <w:pBdr>
          <w:bottom w:val="single" w:sz="4" w:space="2" w:color="D8DEE4"/>
        </w:pBdr>
      </w:pPr>
      <w:r>
        <w:rPr>
          <w:rFonts w:ascii="Consolas" w:hAnsi="Consolas"/>
          <w:color w:val="24292F"/>
          <w:sz w:val="19"/>
        </w:rPr>
        <w:t>import random</w:t>
        <w:br/>
        <w:t>print(random.randrange(1, 50))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Remember: </w:t>
      </w:r>
      <w:r>
        <w:rPr>
          <w:rFonts w:ascii="Calibri" w:hAnsi="Calibri"/>
          <w:color w:val="212121"/>
          <w:sz w:val="21"/>
        </w:rPr>
        <w:t>random.randrange(1, 50) returns a random number from 1 to 49.</w:t>
      </w:r>
    </w:p>
    <w:p>
      <w:pPr>
        <w:pStyle w:val="Heading2"/>
        <w:keepNext/>
      </w:pPr>
      <w:r>
        <w:t>2. Variables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Definition: </w:t>
      </w:r>
      <w:r>
        <w:rPr>
          <w:rFonts w:ascii="Calibri" w:hAnsi="Calibri"/>
          <w:color w:val="212121"/>
          <w:sz w:val="21"/>
        </w:rPr>
        <w:t>A variable stores a value so you can use it later.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Explanation: </w:t>
      </w:r>
      <w:r>
        <w:rPr>
          <w:rFonts w:ascii="Calibri" w:hAnsi="Calibri"/>
          <w:color w:val="212121"/>
          <w:sz w:val="21"/>
        </w:rPr>
        <w:t>Variable names like name and age point to values such as text or numbers.</w:t>
      </w:r>
    </w:p>
    <w:p>
      <w:pPr>
        <w:spacing w:before="40" w:after="40"/>
      </w:pPr>
      <w:r>
        <w:rPr>
          <w:rFonts w:ascii="Calibri" w:hAnsi="Calibri"/>
          <w:b/>
          <w:color w:val="1F4D78"/>
          <w:sz w:val="21"/>
        </w:rPr>
        <w:t>Syntax</w:t>
      </w:r>
    </w:p>
    <w:p>
      <w:pPr>
        <w:pStyle w:val="CodeBlock"/>
        <w:spacing w:before="20" w:after="160"/>
        <w:ind w:left="173" w:right="115"/>
        <w:shd w:fill="F6F8FA"/>
        <w:pBdr>
          <w:bottom w:val="single" w:sz="4" w:space="2" w:color="D8DEE4"/>
        </w:pBdr>
      </w:pPr>
      <w:r>
        <w:rPr>
          <w:rFonts w:ascii="Consolas" w:hAnsi="Consolas"/>
          <w:color w:val="24292F"/>
          <w:sz w:val="19"/>
        </w:rPr>
        <w:t>variable_name = value</w:t>
      </w:r>
    </w:p>
    <w:p>
      <w:pPr>
        <w:spacing w:before="0" w:after="40"/>
      </w:pPr>
      <w:r>
        <w:rPr>
          <w:rFonts w:ascii="Calibri" w:hAnsi="Calibri"/>
          <w:b/>
          <w:color w:val="1F4D78"/>
          <w:sz w:val="21"/>
        </w:rPr>
        <w:t>Example</w:t>
      </w:r>
    </w:p>
    <w:p>
      <w:pPr>
        <w:pStyle w:val="CodeBlock"/>
        <w:spacing w:before="20" w:after="160"/>
        <w:ind w:left="173" w:right="115"/>
        <w:shd w:fill="F6F8FA"/>
        <w:pBdr>
          <w:bottom w:val="single" w:sz="4" w:space="2" w:color="D8DEE4"/>
        </w:pBdr>
      </w:pPr>
      <w:r>
        <w:rPr>
          <w:rFonts w:ascii="Consolas" w:hAnsi="Consolas"/>
          <w:color w:val="24292F"/>
          <w:sz w:val="19"/>
        </w:rPr>
        <w:t>name = "lokesh"</w:t>
        <w:br/>
        <w:t>age = 29</w:t>
        <w:br/>
        <w:t>print(name)</w:t>
        <w:br/>
        <w:t>print(age)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Remember: </w:t>
      </w:r>
      <w:r>
        <w:rPr>
          <w:rFonts w:ascii="Calibri" w:hAnsi="Calibri"/>
          <w:color w:val="212121"/>
          <w:sz w:val="21"/>
        </w:rPr>
        <w:t>Python decides the data type automatically from the value you assign.</w:t>
      </w:r>
    </w:p>
    <w:p>
      <w:pPr>
        <w:pStyle w:val="Heading2"/>
        <w:keepNext/>
      </w:pPr>
      <w:r>
        <w:t>3. Data Types and type()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Definition: </w:t>
      </w:r>
      <w:r>
        <w:rPr>
          <w:rFonts w:ascii="Calibri" w:hAnsi="Calibri"/>
          <w:color w:val="212121"/>
          <w:sz w:val="21"/>
        </w:rPr>
        <w:t>A data type tells Python what kind of value is stored.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Explanation: </w:t>
      </w:r>
      <w:r>
        <w:rPr>
          <w:rFonts w:ascii="Calibri" w:hAnsi="Calibri"/>
          <w:color w:val="212121"/>
          <w:sz w:val="21"/>
        </w:rPr>
        <w:t>type() is useful while learning because it shows whether a value is a string, integer, float, list, and so on.</w:t>
      </w:r>
    </w:p>
    <w:p>
      <w:pPr>
        <w:spacing w:before="40" w:after="40"/>
      </w:pPr>
      <w:r>
        <w:rPr>
          <w:rFonts w:ascii="Calibri" w:hAnsi="Calibri"/>
          <w:b/>
          <w:color w:val="1F4D78"/>
          <w:sz w:val="21"/>
        </w:rPr>
        <w:t>Syntax</w:t>
      </w:r>
    </w:p>
    <w:p>
      <w:pPr>
        <w:pStyle w:val="CodeBlock"/>
        <w:spacing w:before="20" w:after="160"/>
        <w:ind w:left="173" w:right="115"/>
        <w:shd w:fill="F6F8FA"/>
        <w:pBdr>
          <w:bottom w:val="single" w:sz="4" w:space="2" w:color="D8DEE4"/>
        </w:pBdr>
      </w:pPr>
      <w:r>
        <w:rPr>
          <w:rFonts w:ascii="Consolas" w:hAnsi="Consolas"/>
          <w:color w:val="24292F"/>
          <w:sz w:val="19"/>
        </w:rPr>
        <w:t>type(value)</w:t>
      </w:r>
    </w:p>
    <w:p>
      <w:pPr>
        <w:spacing w:before="0" w:after="40"/>
      </w:pPr>
      <w:r>
        <w:rPr>
          <w:rFonts w:ascii="Calibri" w:hAnsi="Calibri"/>
          <w:b/>
          <w:color w:val="1F4D78"/>
          <w:sz w:val="21"/>
        </w:rPr>
        <w:t>Example</w:t>
      </w:r>
    </w:p>
    <w:p>
      <w:pPr>
        <w:pStyle w:val="CodeBlock"/>
        <w:spacing w:before="20" w:after="160"/>
        <w:ind w:left="173" w:right="115"/>
        <w:shd w:fill="F6F8FA"/>
        <w:pBdr>
          <w:bottom w:val="single" w:sz="4" w:space="2" w:color="D8DEE4"/>
        </w:pBdr>
      </w:pPr>
      <w:r>
        <w:rPr>
          <w:rFonts w:ascii="Consolas" w:hAnsi="Consolas"/>
          <w:color w:val="24292F"/>
          <w:sz w:val="19"/>
        </w:rPr>
        <w:t>name = "lokesh"</w:t>
        <w:br/>
        <w:t>age = 29</w:t>
        <w:br/>
        <w:t>print(type(name))</w:t>
        <w:br/>
        <w:t>print(type(age))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Remember: </w:t>
      </w:r>
      <w:r>
        <w:rPr>
          <w:rFonts w:ascii="Calibri" w:hAnsi="Calibri"/>
          <w:color w:val="212121"/>
          <w:sz w:val="21"/>
        </w:rPr>
        <w:t>str means text, int means whole number, float means decimal number, and list means a collection.</w:t>
      </w:r>
    </w:p>
    <w:p>
      <w:pPr>
        <w:pStyle w:val="Heading2"/>
        <w:keepNext/>
      </w:pPr>
      <w:r>
        <w:t>4. Printing Output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Definition: </w:t>
      </w:r>
      <w:r>
        <w:rPr>
          <w:rFonts w:ascii="Calibri" w:hAnsi="Calibri"/>
          <w:color w:val="212121"/>
          <w:sz w:val="21"/>
        </w:rPr>
        <w:t>print() displays output on the screen.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Explanation: </w:t>
      </w:r>
      <w:r>
        <w:rPr>
          <w:rFonts w:ascii="Calibri" w:hAnsi="Calibri"/>
          <w:color w:val="212121"/>
          <w:sz w:val="21"/>
        </w:rPr>
        <w:t>It is commonly used to check values while practicing Python.</w:t>
      </w:r>
    </w:p>
    <w:p>
      <w:pPr>
        <w:spacing w:before="40" w:after="40"/>
      </w:pPr>
      <w:r>
        <w:rPr>
          <w:rFonts w:ascii="Calibri" w:hAnsi="Calibri"/>
          <w:b/>
          <w:color w:val="1F4D78"/>
          <w:sz w:val="21"/>
        </w:rPr>
        <w:t>Syntax</w:t>
      </w:r>
    </w:p>
    <w:p>
      <w:pPr>
        <w:pStyle w:val="CodeBlock"/>
        <w:spacing w:before="20" w:after="160"/>
        <w:ind w:left="173" w:right="115"/>
        <w:shd w:fill="F6F8FA"/>
        <w:pBdr>
          <w:bottom w:val="single" w:sz="4" w:space="2" w:color="D8DEE4"/>
        </w:pBdr>
      </w:pPr>
      <w:r>
        <w:rPr>
          <w:rFonts w:ascii="Consolas" w:hAnsi="Consolas"/>
          <w:color w:val="24292F"/>
          <w:sz w:val="19"/>
        </w:rPr>
        <w:t>print(value)</w:t>
      </w:r>
    </w:p>
    <w:p>
      <w:pPr>
        <w:spacing w:before="0" w:after="40"/>
      </w:pPr>
      <w:r>
        <w:rPr>
          <w:rFonts w:ascii="Calibri" w:hAnsi="Calibri"/>
          <w:b/>
          <w:color w:val="1F4D78"/>
          <w:sz w:val="21"/>
        </w:rPr>
        <w:t>Example</w:t>
      </w:r>
    </w:p>
    <w:p>
      <w:pPr>
        <w:pStyle w:val="CodeBlock"/>
        <w:spacing w:before="20" w:after="160"/>
        <w:ind w:left="173" w:right="115"/>
        <w:shd w:fill="F6F8FA"/>
        <w:pBdr>
          <w:bottom w:val="single" w:sz="4" w:space="2" w:color="D8DEE4"/>
        </w:pBdr>
      </w:pPr>
      <w:r>
        <w:rPr>
          <w:rFonts w:ascii="Consolas" w:hAnsi="Consolas"/>
          <w:color w:val="24292F"/>
          <w:sz w:val="19"/>
        </w:rPr>
        <w:t>print("Hello")</w:t>
        <w:br/>
        <w:t>print(name)</w:t>
        <w:br/>
        <w:t>print(age)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Remember: </w:t>
      </w:r>
      <w:r>
        <w:rPr>
          <w:rFonts w:ascii="Calibri" w:hAnsi="Calibri"/>
          <w:color w:val="212121"/>
          <w:sz w:val="21"/>
        </w:rPr>
        <w:t>Text should be inside quotes; variables are written without quotes.</w:t>
      </w:r>
    </w:p>
    <w:p>
      <w:pPr>
        <w:pStyle w:val="Heading2"/>
        <w:keepNext/>
      </w:pPr>
      <w:r>
        <w:t>5. Type Casting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Definition: </w:t>
      </w:r>
      <w:r>
        <w:rPr>
          <w:rFonts w:ascii="Calibri" w:hAnsi="Calibri"/>
          <w:color w:val="212121"/>
          <w:sz w:val="21"/>
        </w:rPr>
        <w:t>Type casting converts a value from one data type to another.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Explanation: </w:t>
      </w:r>
      <w:r>
        <w:rPr>
          <w:rFonts w:ascii="Calibri" w:hAnsi="Calibri"/>
          <w:color w:val="212121"/>
          <w:sz w:val="21"/>
        </w:rPr>
        <w:t>You used str(age) because Python cannot directly join text and a number with +.</w:t>
      </w:r>
    </w:p>
    <w:p>
      <w:pPr>
        <w:spacing w:before="40" w:after="40"/>
      </w:pPr>
      <w:r>
        <w:rPr>
          <w:rFonts w:ascii="Calibri" w:hAnsi="Calibri"/>
          <w:b/>
          <w:color w:val="1F4D78"/>
          <w:sz w:val="21"/>
        </w:rPr>
        <w:t>Syntax</w:t>
      </w:r>
    </w:p>
    <w:p>
      <w:pPr>
        <w:pStyle w:val="CodeBlock"/>
        <w:spacing w:before="20" w:after="160"/>
        <w:ind w:left="173" w:right="115"/>
        <w:shd w:fill="F6F8FA"/>
        <w:pBdr>
          <w:bottom w:val="single" w:sz="4" w:space="2" w:color="D8DEE4"/>
        </w:pBdr>
      </w:pPr>
      <w:r>
        <w:rPr>
          <w:rFonts w:ascii="Consolas" w:hAnsi="Consolas"/>
          <w:color w:val="24292F"/>
          <w:sz w:val="19"/>
        </w:rPr>
        <w:t>int(value)</w:t>
        <w:br/>
        <w:t>float(value)</w:t>
        <w:br/>
        <w:t>str(value)</w:t>
      </w:r>
    </w:p>
    <w:p>
      <w:pPr>
        <w:spacing w:before="0" w:after="40"/>
      </w:pPr>
      <w:r>
        <w:rPr>
          <w:rFonts w:ascii="Calibri" w:hAnsi="Calibri"/>
          <w:b/>
          <w:color w:val="1F4D78"/>
          <w:sz w:val="21"/>
        </w:rPr>
        <w:t>Example</w:t>
      </w:r>
    </w:p>
    <w:p>
      <w:pPr>
        <w:pStyle w:val="CodeBlock"/>
        <w:spacing w:before="20" w:after="160"/>
        <w:ind w:left="173" w:right="115"/>
        <w:shd w:fill="F6F8FA"/>
        <w:pBdr>
          <w:bottom w:val="single" w:sz="4" w:space="2" w:color="D8DEE4"/>
        </w:pBdr>
      </w:pPr>
      <w:r>
        <w:rPr>
          <w:rFonts w:ascii="Consolas" w:hAnsi="Consolas"/>
          <w:color w:val="24292F"/>
          <w:sz w:val="19"/>
        </w:rPr>
        <w:t>a = int(3.14)</w:t>
        <w:br/>
        <w:t>b = float(3)</w:t>
        <w:br/>
        <w:t>c = str(4)</w:t>
        <w:br/>
        <w:t>d = int("5")</w:t>
        <w:br/>
        <w:t>print("your age is : " + str(age))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Remember: </w:t>
      </w:r>
      <w:r>
        <w:rPr>
          <w:rFonts w:ascii="Calibri" w:hAnsi="Calibri"/>
          <w:color w:val="212121"/>
          <w:sz w:val="21"/>
        </w:rPr>
        <w:t>int(3.14) becomes 3, float(3) becomes 3.0, and str(4) becomes text.</w:t>
      </w:r>
    </w:p>
    <w:p>
      <w:r>
        <w:br w:type="page"/>
      </w:r>
    </w:p>
    <w:p>
      <w:pPr>
        <w:pStyle w:val="Heading2"/>
        <w:keepNext/>
      </w:pPr>
      <w:r>
        <w:t>6. String Length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Definition: </w:t>
      </w:r>
      <w:r>
        <w:rPr>
          <w:rFonts w:ascii="Calibri" w:hAnsi="Calibri"/>
          <w:color w:val="212121"/>
          <w:sz w:val="21"/>
        </w:rPr>
        <w:t>len() returns the number of characters in a string.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Explanation: </w:t>
      </w:r>
      <w:r>
        <w:rPr>
          <w:rFonts w:ascii="Calibri" w:hAnsi="Calibri"/>
          <w:color w:val="212121"/>
          <w:sz w:val="21"/>
        </w:rPr>
        <w:t>Spaces also count as characters.</w:t>
      </w:r>
    </w:p>
    <w:p>
      <w:pPr>
        <w:spacing w:before="40" w:after="40"/>
      </w:pPr>
      <w:r>
        <w:rPr>
          <w:rFonts w:ascii="Calibri" w:hAnsi="Calibri"/>
          <w:b/>
          <w:color w:val="1F4D78"/>
          <w:sz w:val="21"/>
        </w:rPr>
        <w:t>Syntax</w:t>
      </w:r>
    </w:p>
    <w:p>
      <w:pPr>
        <w:pStyle w:val="CodeBlock"/>
        <w:spacing w:before="20" w:after="160"/>
        <w:ind w:left="173" w:right="115"/>
        <w:shd w:fill="F6F8FA"/>
        <w:pBdr>
          <w:bottom w:val="single" w:sz="4" w:space="2" w:color="D8DEE4"/>
        </w:pBdr>
      </w:pPr>
      <w:r>
        <w:rPr>
          <w:rFonts w:ascii="Consolas" w:hAnsi="Consolas"/>
          <w:color w:val="24292F"/>
          <w:sz w:val="19"/>
        </w:rPr>
        <w:t>len(string)</w:t>
      </w:r>
    </w:p>
    <w:p>
      <w:pPr>
        <w:spacing w:before="0" w:after="40"/>
      </w:pPr>
      <w:r>
        <w:rPr>
          <w:rFonts w:ascii="Calibri" w:hAnsi="Calibri"/>
          <w:b/>
          <w:color w:val="1F4D78"/>
          <w:sz w:val="21"/>
        </w:rPr>
        <w:t>Example</w:t>
      </w:r>
    </w:p>
    <w:p>
      <w:pPr>
        <w:pStyle w:val="CodeBlock"/>
        <w:spacing w:before="20" w:after="160"/>
        <w:ind w:left="173" w:right="115"/>
        <w:shd w:fill="F6F8FA"/>
        <w:pBdr>
          <w:bottom w:val="single" w:sz="4" w:space="2" w:color="D8DEE4"/>
        </w:pBdr>
      </w:pPr>
      <w:r>
        <w:rPr>
          <w:rFonts w:ascii="Consolas" w:hAnsi="Consolas"/>
          <w:color w:val="24292F"/>
          <w:sz w:val="19"/>
        </w:rPr>
        <w:t>name = "lokesh"</w:t>
        <w:br/>
        <w:t>print(len(name))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Remember: </w:t>
      </w:r>
      <w:r>
        <w:rPr>
          <w:rFonts w:ascii="Calibri" w:hAnsi="Calibri"/>
          <w:color w:val="212121"/>
          <w:sz w:val="21"/>
        </w:rPr>
        <w:t>The length of 'lokesh' is 6.</w:t>
      </w:r>
    </w:p>
    <w:p>
      <w:pPr>
        <w:pStyle w:val="Heading2"/>
        <w:keepNext/>
      </w:pPr>
      <w:r>
        <w:t>7. String Methods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Definition: </w:t>
      </w:r>
      <w:r>
        <w:rPr>
          <w:rFonts w:ascii="Calibri" w:hAnsi="Calibri"/>
          <w:color w:val="212121"/>
          <w:sz w:val="21"/>
        </w:rPr>
        <w:t>String methods are built-in actions used to work with text.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Explanation: </w:t>
      </w:r>
      <w:r>
        <w:rPr>
          <w:rFonts w:ascii="Calibri" w:hAnsi="Calibri"/>
          <w:color w:val="212121"/>
          <w:sz w:val="21"/>
        </w:rPr>
        <w:t>Methods are written after the string using a dot.</w:t>
      </w:r>
    </w:p>
    <w:p>
      <w:pPr>
        <w:spacing w:before="40" w:after="40"/>
      </w:pPr>
      <w:r>
        <w:rPr>
          <w:rFonts w:ascii="Calibri" w:hAnsi="Calibri"/>
          <w:b/>
          <w:color w:val="1F4D78"/>
          <w:sz w:val="21"/>
        </w:rPr>
        <w:t>Syntax</w:t>
      </w:r>
    </w:p>
    <w:p>
      <w:pPr>
        <w:pStyle w:val="CodeBlock"/>
        <w:spacing w:before="20" w:after="160"/>
        <w:ind w:left="173" w:right="115"/>
        <w:shd w:fill="F6F8FA"/>
        <w:pBdr>
          <w:bottom w:val="single" w:sz="4" w:space="2" w:color="D8DEE4"/>
        </w:pBdr>
      </w:pPr>
      <w:r>
        <w:rPr>
          <w:rFonts w:ascii="Consolas" w:hAnsi="Consolas"/>
          <w:color w:val="24292F"/>
          <w:sz w:val="19"/>
        </w:rPr>
        <w:t>string.method()</w:t>
      </w:r>
    </w:p>
    <w:p>
      <w:pPr>
        <w:spacing w:before="0" w:after="40"/>
      </w:pPr>
      <w:r>
        <w:rPr>
          <w:rFonts w:ascii="Calibri" w:hAnsi="Calibri"/>
          <w:b/>
          <w:color w:val="1F4D78"/>
          <w:sz w:val="21"/>
        </w:rPr>
        <w:t>Example</w:t>
      </w:r>
    </w:p>
    <w:p>
      <w:pPr>
        <w:pStyle w:val="CodeBlock"/>
        <w:spacing w:before="20" w:after="160"/>
        <w:ind w:left="173" w:right="115"/>
        <w:shd w:fill="F6F8FA"/>
        <w:pBdr>
          <w:bottom w:val="single" w:sz="4" w:space="2" w:color="D8DEE4"/>
        </w:pBdr>
      </w:pPr>
      <w:r>
        <w:rPr>
          <w:rFonts w:ascii="Consolas" w:hAnsi="Consolas"/>
          <w:color w:val="24292F"/>
          <w:sz w:val="19"/>
        </w:rPr>
        <w:t>name = "  lokesh  "</w:t>
        <w:br/>
        <w:t>print(name.upper())</w:t>
        <w:br/>
        <w:t>print(name.lower())</w:t>
        <w:br/>
        <w:t>print(name.strip())</w:t>
        <w:br/>
        <w:t>print(name.replace("lokesh", "Harsha"))</w:t>
        <w:br/>
        <w:t>print(name.split(","))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Remember: </w:t>
      </w:r>
      <w:r>
        <w:rPr>
          <w:rFonts w:ascii="Calibri" w:hAnsi="Calibri"/>
          <w:color w:val="212121"/>
          <w:sz w:val="21"/>
        </w:rPr>
        <w:t>upper() changes text to capitals, lower() changes it to small letters, and strip() removes extra spaces.</w:t>
      </w:r>
    </w:p>
    <w:p>
      <w:pPr>
        <w:pStyle w:val="Heading2"/>
        <w:keepNext/>
      </w:pPr>
      <w:r>
        <w:t>8. Counting, Replacing, and Splitting Strings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Definition: </w:t>
      </w:r>
      <w:r>
        <w:rPr>
          <w:rFonts w:ascii="Calibri" w:hAnsi="Calibri"/>
          <w:color w:val="212121"/>
          <w:sz w:val="21"/>
        </w:rPr>
        <w:t>count(), replace(), and split() are useful string methods for searching and changing text.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Explanation: </w:t>
      </w:r>
      <w:r>
        <w:rPr>
          <w:rFonts w:ascii="Calibri" w:hAnsi="Calibri"/>
          <w:color w:val="212121"/>
          <w:sz w:val="21"/>
        </w:rPr>
        <w:t>count() counts matches, replace() changes text, and split() breaks a string into a list.</w:t>
      </w:r>
    </w:p>
    <w:p>
      <w:pPr>
        <w:spacing w:before="40" w:after="40"/>
      </w:pPr>
      <w:r>
        <w:rPr>
          <w:rFonts w:ascii="Calibri" w:hAnsi="Calibri"/>
          <w:b/>
          <w:color w:val="1F4D78"/>
          <w:sz w:val="21"/>
        </w:rPr>
        <w:t>Syntax</w:t>
      </w:r>
    </w:p>
    <w:p>
      <w:pPr>
        <w:pStyle w:val="CodeBlock"/>
        <w:spacing w:before="20" w:after="160"/>
        <w:ind w:left="173" w:right="115"/>
        <w:shd w:fill="F6F8FA"/>
        <w:pBdr>
          <w:bottom w:val="single" w:sz="4" w:space="2" w:color="D8DEE4"/>
        </w:pBdr>
      </w:pPr>
      <w:r>
        <w:rPr>
          <w:rFonts w:ascii="Consolas" w:hAnsi="Consolas"/>
          <w:color w:val="24292F"/>
          <w:sz w:val="19"/>
        </w:rPr>
        <w:t>string.count(value)</w:t>
        <w:br/>
        <w:t>string.replace(old, new)</w:t>
        <w:br/>
        <w:t>string.split(separator)</w:t>
      </w:r>
    </w:p>
    <w:p>
      <w:pPr>
        <w:spacing w:before="0" w:after="40"/>
      </w:pPr>
      <w:r>
        <w:rPr>
          <w:rFonts w:ascii="Calibri" w:hAnsi="Calibri"/>
          <w:b/>
          <w:color w:val="1F4D78"/>
          <w:sz w:val="21"/>
        </w:rPr>
        <w:t>Example</w:t>
      </w:r>
    </w:p>
    <w:p>
      <w:pPr>
        <w:pStyle w:val="CodeBlock"/>
        <w:spacing w:before="20" w:after="160"/>
        <w:ind w:left="173" w:right="115"/>
        <w:shd w:fill="F6F8FA"/>
        <w:pBdr>
          <w:bottom w:val="single" w:sz="4" w:space="2" w:color="D8DEE4"/>
        </w:pBdr>
      </w:pPr>
      <w:r>
        <w:rPr>
          <w:rFonts w:ascii="Consolas" w:hAnsi="Consolas"/>
          <w:color w:val="24292F"/>
          <w:sz w:val="19"/>
        </w:rPr>
        <w:t>name = "lokesh"</w:t>
        <w:br/>
        <w:t>dob = "09-06-1997,05:00am"</w:t>
        <w:br/>
        <w:t>print(name.count("lokesh"))</w:t>
        <w:br/>
        <w:t>print(name.replace("lokesh", "Lokesh"))</w:t>
        <w:br/>
        <w:t>print(dob.split(","))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Remember: </w:t>
      </w:r>
      <w:r>
        <w:rPr>
          <w:rFonts w:ascii="Calibri" w:hAnsi="Calibri"/>
          <w:color w:val="212121"/>
          <w:sz w:val="21"/>
        </w:rPr>
        <w:t>dob.split(',') returns ['09-06-1997', '05:00am'].</w:t>
      </w:r>
    </w:p>
    <w:p>
      <w:pPr>
        <w:pStyle w:val="Heading2"/>
        <w:keepNext/>
      </w:pPr>
      <w:r>
        <w:t>9. String Slicing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Definition: </w:t>
      </w:r>
      <w:r>
        <w:rPr>
          <w:rFonts w:ascii="Calibri" w:hAnsi="Calibri"/>
          <w:color w:val="212121"/>
          <w:sz w:val="21"/>
        </w:rPr>
        <w:t>Slicing gets only a selected part of a string.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Explanation: </w:t>
      </w:r>
      <w:r>
        <w:rPr>
          <w:rFonts w:ascii="Calibri" w:hAnsi="Calibri"/>
          <w:color w:val="212121"/>
          <w:sz w:val="21"/>
        </w:rPr>
        <w:t>The start index is included, but the end index is not included.</w:t>
      </w:r>
    </w:p>
    <w:p>
      <w:pPr>
        <w:spacing w:before="40" w:after="40"/>
      </w:pPr>
      <w:r>
        <w:rPr>
          <w:rFonts w:ascii="Calibri" w:hAnsi="Calibri"/>
          <w:b/>
          <w:color w:val="1F4D78"/>
          <w:sz w:val="21"/>
        </w:rPr>
        <w:t>Syntax</w:t>
      </w:r>
    </w:p>
    <w:p>
      <w:pPr>
        <w:pStyle w:val="CodeBlock"/>
        <w:spacing w:before="20" w:after="160"/>
        <w:ind w:left="173" w:right="115"/>
        <w:shd w:fill="F6F8FA"/>
        <w:pBdr>
          <w:bottom w:val="single" w:sz="4" w:space="2" w:color="D8DEE4"/>
        </w:pBdr>
      </w:pPr>
      <w:r>
        <w:rPr>
          <w:rFonts w:ascii="Consolas" w:hAnsi="Consolas"/>
          <w:color w:val="24292F"/>
          <w:sz w:val="19"/>
        </w:rPr>
        <w:t>string[start:end]</w:t>
      </w:r>
    </w:p>
    <w:p>
      <w:pPr>
        <w:spacing w:before="0" w:after="40"/>
      </w:pPr>
      <w:r>
        <w:rPr>
          <w:rFonts w:ascii="Calibri" w:hAnsi="Calibri"/>
          <w:b/>
          <w:color w:val="1F4D78"/>
          <w:sz w:val="21"/>
        </w:rPr>
        <w:t>Example</w:t>
      </w:r>
    </w:p>
    <w:p>
      <w:pPr>
        <w:pStyle w:val="CodeBlock"/>
        <w:spacing w:before="20" w:after="160"/>
        <w:ind w:left="173" w:right="115"/>
        <w:shd w:fill="F6F8FA"/>
        <w:pBdr>
          <w:bottom w:val="single" w:sz="4" w:space="2" w:color="D8DEE4"/>
        </w:pBdr>
      </w:pPr>
      <w:r>
        <w:rPr>
          <w:rFonts w:ascii="Consolas" w:hAnsi="Consolas"/>
          <w:color w:val="24292F"/>
          <w:sz w:val="19"/>
        </w:rPr>
        <w:t>name = "lokesh"</w:t>
        <w:br/>
        <w:t>print(name[1:4])</w:t>
        <w:br/>
        <w:t>print(name[:6])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Remember: </w:t>
      </w:r>
      <w:r>
        <w:rPr>
          <w:rFonts w:ascii="Calibri" w:hAnsi="Calibri"/>
          <w:color w:val="212121"/>
          <w:sz w:val="21"/>
        </w:rPr>
        <w:t>Python index numbers start from 0.</w:t>
      </w:r>
    </w:p>
    <w:p>
      <w:r>
        <w:br w:type="page"/>
      </w:r>
    </w:p>
    <w:p>
      <w:pPr>
        <w:pStyle w:val="Heading2"/>
        <w:keepNext/>
      </w:pPr>
      <w:r>
        <w:t>10. f-Strings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Definition: </w:t>
      </w:r>
      <w:r>
        <w:rPr>
          <w:rFonts w:ascii="Calibri" w:hAnsi="Calibri"/>
          <w:color w:val="212121"/>
          <w:sz w:val="21"/>
        </w:rPr>
        <w:t>An f-string inserts variables directly inside text.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Explanation: </w:t>
      </w:r>
      <w:r>
        <w:rPr>
          <w:rFonts w:ascii="Calibri" w:hAnsi="Calibri"/>
          <w:color w:val="212121"/>
          <w:sz w:val="21"/>
        </w:rPr>
        <w:t>It is cleaner than joining many strings with +.</w:t>
      </w:r>
    </w:p>
    <w:p>
      <w:pPr>
        <w:spacing w:before="40" w:after="40"/>
      </w:pPr>
      <w:r>
        <w:rPr>
          <w:rFonts w:ascii="Calibri" w:hAnsi="Calibri"/>
          <w:b/>
          <w:color w:val="1F4D78"/>
          <w:sz w:val="21"/>
        </w:rPr>
        <w:t>Syntax</w:t>
      </w:r>
    </w:p>
    <w:p>
      <w:pPr>
        <w:pStyle w:val="CodeBlock"/>
        <w:spacing w:before="20" w:after="160"/>
        <w:ind w:left="173" w:right="115"/>
        <w:shd w:fill="F6F8FA"/>
        <w:pBdr>
          <w:bottom w:val="single" w:sz="4" w:space="2" w:color="D8DEE4"/>
        </w:pBdr>
      </w:pPr>
      <w:r>
        <w:rPr>
          <w:rFonts w:ascii="Consolas" w:hAnsi="Consolas"/>
          <w:color w:val="24292F"/>
          <w:sz w:val="19"/>
        </w:rPr>
        <w:t>f"text {variable}"</w:t>
      </w:r>
    </w:p>
    <w:p>
      <w:pPr>
        <w:spacing w:before="0" w:after="40"/>
      </w:pPr>
      <w:r>
        <w:rPr>
          <w:rFonts w:ascii="Calibri" w:hAnsi="Calibri"/>
          <w:b/>
          <w:color w:val="1F4D78"/>
          <w:sz w:val="21"/>
        </w:rPr>
        <w:t>Example</w:t>
      </w:r>
    </w:p>
    <w:p>
      <w:pPr>
        <w:pStyle w:val="CodeBlock"/>
        <w:spacing w:before="20" w:after="160"/>
        <w:ind w:left="173" w:right="115"/>
        <w:shd w:fill="F6F8FA"/>
        <w:pBdr>
          <w:bottom w:val="single" w:sz="4" w:space="2" w:color="D8DEE4"/>
        </w:pBdr>
      </w:pPr>
      <w:r>
        <w:rPr>
          <w:rFonts w:ascii="Consolas" w:hAnsi="Consolas"/>
          <w:color w:val="24292F"/>
          <w:sz w:val="19"/>
        </w:rPr>
        <w:t>name = "lokesh"</w:t>
        <w:br/>
        <w:t>age = 29</w:t>
        <w:br/>
        <w:t>print(f"my name is : {name}\nand my age is : {age}")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Remember: </w:t>
      </w:r>
      <w:r>
        <w:rPr>
          <w:rFonts w:ascii="Calibri" w:hAnsi="Calibri"/>
          <w:color w:val="212121"/>
          <w:sz w:val="21"/>
        </w:rPr>
        <w:t>\n means new line.</w:t>
      </w:r>
    </w:p>
    <w:p>
      <w:pPr>
        <w:pStyle w:val="Heading2"/>
        <w:keepNext/>
      </w:pPr>
      <w:r>
        <w:t>11. Multiple Assignment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Definition: </w:t>
      </w:r>
      <w:r>
        <w:rPr>
          <w:rFonts w:ascii="Calibri" w:hAnsi="Calibri"/>
          <w:color w:val="212121"/>
          <w:sz w:val="21"/>
        </w:rPr>
        <w:t>Multiple assignment assigns values to more than one variable in one line.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Explanation: </w:t>
      </w:r>
      <w:r>
        <w:rPr>
          <w:rFonts w:ascii="Calibri" w:hAnsi="Calibri"/>
          <w:color w:val="212121"/>
          <w:sz w:val="21"/>
        </w:rPr>
        <w:t>You can assign different values to different variables or the same value to many variables.</w:t>
      </w:r>
    </w:p>
    <w:p>
      <w:pPr>
        <w:spacing w:before="40" w:after="40"/>
      </w:pPr>
      <w:r>
        <w:rPr>
          <w:rFonts w:ascii="Calibri" w:hAnsi="Calibri"/>
          <w:b/>
          <w:color w:val="1F4D78"/>
          <w:sz w:val="21"/>
        </w:rPr>
        <w:t>Syntax</w:t>
      </w:r>
    </w:p>
    <w:p>
      <w:pPr>
        <w:pStyle w:val="CodeBlock"/>
        <w:spacing w:before="20" w:after="160"/>
        <w:ind w:left="173" w:right="115"/>
        <w:shd w:fill="F6F8FA"/>
        <w:pBdr>
          <w:bottom w:val="single" w:sz="4" w:space="2" w:color="D8DEE4"/>
        </w:pBdr>
      </w:pPr>
      <w:r>
        <w:rPr>
          <w:rFonts w:ascii="Consolas" w:hAnsi="Consolas"/>
          <w:color w:val="24292F"/>
          <w:sz w:val="19"/>
        </w:rPr>
        <w:t>x, y = 4, 7</w:t>
        <w:br/>
        <w:t>a = b = c = value</w:t>
      </w:r>
    </w:p>
    <w:p>
      <w:pPr>
        <w:spacing w:before="0" w:after="40"/>
      </w:pPr>
      <w:r>
        <w:rPr>
          <w:rFonts w:ascii="Calibri" w:hAnsi="Calibri"/>
          <w:b/>
          <w:color w:val="1F4D78"/>
          <w:sz w:val="21"/>
        </w:rPr>
        <w:t>Example</w:t>
      </w:r>
    </w:p>
    <w:p>
      <w:pPr>
        <w:pStyle w:val="CodeBlock"/>
        <w:spacing w:before="20" w:after="160"/>
        <w:ind w:left="173" w:right="115"/>
        <w:shd w:fill="F6F8FA"/>
        <w:pBdr>
          <w:bottom w:val="single" w:sz="4" w:space="2" w:color="D8DEE4"/>
        </w:pBdr>
      </w:pPr>
      <w:r>
        <w:rPr>
          <w:rFonts w:ascii="Consolas" w:hAnsi="Consolas"/>
          <w:color w:val="24292F"/>
          <w:sz w:val="19"/>
        </w:rPr>
        <w:t>x, y = 4, 7</w:t>
        <w:br/>
        <w:t>a = b = c = ["Loki", "Harsha", "Paramesh"]</w:t>
        <w:br/>
        <w:t>print(x + y)</w:t>
        <w:br/>
        <w:t>print(a, b, c)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Remember: </w:t>
      </w:r>
      <w:r>
        <w:rPr>
          <w:rFonts w:ascii="Calibri" w:hAnsi="Calibri"/>
          <w:color w:val="212121"/>
          <w:sz w:val="21"/>
        </w:rPr>
        <w:t>When a = b = c = list, all three names refer to the same list object.</w:t>
      </w:r>
    </w:p>
    <w:p>
      <w:pPr>
        <w:pStyle w:val="Heading2"/>
        <w:keepNext/>
      </w:pPr>
      <w:r>
        <w:t>12. Functions and global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Definition: </w:t>
      </w:r>
      <w:r>
        <w:rPr>
          <w:rFonts w:ascii="Calibri" w:hAnsi="Calibri"/>
          <w:color w:val="212121"/>
          <w:sz w:val="21"/>
        </w:rPr>
        <w:t>A function is a reusable block of code.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Explanation: </w:t>
      </w:r>
      <w:r>
        <w:rPr>
          <w:rFonts w:ascii="Calibri" w:hAnsi="Calibri"/>
          <w:color w:val="212121"/>
          <w:sz w:val="21"/>
        </w:rPr>
        <w:t>global lets a function change a variable that was created outside the function.</w:t>
      </w:r>
    </w:p>
    <w:p>
      <w:pPr>
        <w:spacing w:before="40" w:after="40"/>
      </w:pPr>
      <w:r>
        <w:rPr>
          <w:rFonts w:ascii="Calibri" w:hAnsi="Calibri"/>
          <w:b/>
          <w:color w:val="1F4D78"/>
          <w:sz w:val="21"/>
        </w:rPr>
        <w:t>Syntax</w:t>
      </w:r>
    </w:p>
    <w:p>
      <w:pPr>
        <w:pStyle w:val="CodeBlock"/>
        <w:spacing w:before="20" w:after="160"/>
        <w:ind w:left="173" w:right="115"/>
        <w:shd w:fill="F6F8FA"/>
        <w:pBdr>
          <w:bottom w:val="single" w:sz="4" w:space="2" w:color="D8DEE4"/>
        </w:pBdr>
      </w:pPr>
      <w:r>
        <w:rPr>
          <w:rFonts w:ascii="Consolas" w:hAnsi="Consolas"/>
          <w:color w:val="24292F"/>
          <w:sz w:val="19"/>
        </w:rPr>
        <w:t>def function_name():</w:t>
        <w:br/>
        <w:t xml:space="preserve">    code</w:t>
      </w:r>
    </w:p>
    <w:p>
      <w:pPr>
        <w:spacing w:before="0" w:after="40"/>
      </w:pPr>
      <w:r>
        <w:rPr>
          <w:rFonts w:ascii="Calibri" w:hAnsi="Calibri"/>
          <w:b/>
          <w:color w:val="1F4D78"/>
          <w:sz w:val="21"/>
        </w:rPr>
        <w:t>Example</w:t>
      </w:r>
    </w:p>
    <w:p>
      <w:pPr>
        <w:pStyle w:val="CodeBlock"/>
        <w:spacing w:before="20" w:after="160"/>
        <w:ind w:left="173" w:right="115"/>
        <w:shd w:fill="F6F8FA"/>
        <w:pBdr>
          <w:bottom w:val="single" w:sz="4" w:space="2" w:color="D8DEE4"/>
        </w:pBdr>
      </w:pPr>
      <w:r>
        <w:rPr>
          <w:rFonts w:ascii="Consolas" w:hAnsi="Consolas"/>
          <w:color w:val="24292F"/>
          <w:sz w:val="19"/>
        </w:rPr>
        <w:t>name = "Loki"</w:t>
        <w:br/>
        <w:br/>
        <w:t>def myfunc():</w:t>
        <w:br/>
        <w:t xml:space="preserve">    global name</w:t>
        <w:br/>
        <w:t xml:space="preserve">    name = "Harsha"</w:t>
        <w:br/>
        <w:t xml:space="preserve">    print("Hello, " + name)</w:t>
        <w:br/>
        <w:br/>
        <w:t>myfunc()</w:t>
        <w:br/>
        <w:t>print("Hello, " + name)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Remember: </w:t>
      </w:r>
      <w:r>
        <w:rPr>
          <w:rFonts w:ascii="Calibri" w:hAnsi="Calibri"/>
          <w:color w:val="212121"/>
          <w:sz w:val="21"/>
        </w:rPr>
        <w:t>Use global carefully. Most programs are easier to understand when functions return values instead.</w:t>
      </w:r>
    </w:p>
    <w:p>
      <w:pPr>
        <w:pStyle w:val="Heading2"/>
        <w:keepNext/>
      </w:pPr>
      <w:r>
        <w:t>13. Membership Operator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Definition: </w:t>
      </w:r>
      <w:r>
        <w:rPr>
          <w:rFonts w:ascii="Calibri" w:hAnsi="Calibri"/>
          <w:color w:val="212121"/>
          <w:sz w:val="21"/>
        </w:rPr>
        <w:t>The in operator checks whether a value exists inside another value.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Explanation: </w:t>
      </w:r>
      <w:r>
        <w:rPr>
          <w:rFonts w:ascii="Calibri" w:hAnsi="Calibri"/>
          <w:color w:val="212121"/>
          <w:sz w:val="21"/>
        </w:rPr>
        <w:t>It returns True if the value is found and False if it is not found.</w:t>
      </w:r>
    </w:p>
    <w:p>
      <w:pPr>
        <w:spacing w:before="40" w:after="40"/>
      </w:pPr>
      <w:r>
        <w:rPr>
          <w:rFonts w:ascii="Calibri" w:hAnsi="Calibri"/>
          <w:b/>
          <w:color w:val="1F4D78"/>
          <w:sz w:val="21"/>
        </w:rPr>
        <w:t>Syntax</w:t>
      </w:r>
    </w:p>
    <w:p>
      <w:pPr>
        <w:pStyle w:val="CodeBlock"/>
        <w:spacing w:before="20" w:after="160"/>
        <w:ind w:left="173" w:right="115"/>
        <w:shd w:fill="F6F8FA"/>
        <w:pBdr>
          <w:bottom w:val="single" w:sz="4" w:space="2" w:color="D8DEE4"/>
        </w:pBdr>
      </w:pPr>
      <w:r>
        <w:rPr>
          <w:rFonts w:ascii="Consolas" w:hAnsi="Consolas"/>
          <w:color w:val="24292F"/>
          <w:sz w:val="19"/>
        </w:rPr>
        <w:t>value in collection</w:t>
      </w:r>
    </w:p>
    <w:p>
      <w:pPr>
        <w:spacing w:before="0" w:after="40"/>
      </w:pPr>
      <w:r>
        <w:rPr>
          <w:rFonts w:ascii="Calibri" w:hAnsi="Calibri"/>
          <w:b/>
          <w:color w:val="1F4D78"/>
          <w:sz w:val="21"/>
        </w:rPr>
        <w:t>Example</w:t>
      </w:r>
    </w:p>
    <w:p>
      <w:pPr>
        <w:pStyle w:val="CodeBlock"/>
        <w:spacing w:before="20" w:after="160"/>
        <w:ind w:left="173" w:right="115"/>
        <w:shd w:fill="F6F8FA"/>
        <w:pBdr>
          <w:bottom w:val="single" w:sz="4" w:space="2" w:color="D8DEE4"/>
        </w:pBdr>
      </w:pPr>
      <w:r>
        <w:rPr>
          <w:rFonts w:ascii="Consolas" w:hAnsi="Consolas"/>
          <w:color w:val="24292F"/>
          <w:sz w:val="19"/>
        </w:rPr>
        <w:t>txt = "The best things in life are free!"</w:t>
        <w:br/>
        <w:t>print("free" in txt)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Remember: </w:t>
      </w:r>
      <w:r>
        <w:rPr>
          <w:rFonts w:ascii="Calibri" w:hAnsi="Calibri"/>
          <w:color w:val="212121"/>
          <w:sz w:val="21"/>
        </w:rPr>
        <w:t>This is useful for searching inside strings, lists, tuples, and other collections.</w:t>
      </w:r>
    </w:p>
    <w:p>
      <w:r>
        <w:br w:type="page"/>
      </w:r>
    </w:p>
    <w:p>
      <w:pPr>
        <w:pStyle w:val="Heading2"/>
        <w:keepNext/>
      </w:pPr>
      <w:r>
        <w:t>14. if else Conditions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Definition: </w:t>
      </w:r>
      <w:r>
        <w:rPr>
          <w:rFonts w:ascii="Calibri" w:hAnsi="Calibri"/>
          <w:color w:val="212121"/>
          <w:sz w:val="21"/>
        </w:rPr>
        <w:t>if else is used to make decisions in a program.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Explanation: </w:t>
      </w:r>
      <w:r>
        <w:rPr>
          <w:rFonts w:ascii="Calibri" w:hAnsi="Calibri"/>
          <w:color w:val="212121"/>
          <w:sz w:val="21"/>
        </w:rPr>
        <w:t>Python runs the if block when the condition is True, otherwise it runs the else block.</w:t>
      </w:r>
    </w:p>
    <w:p>
      <w:pPr>
        <w:spacing w:before="40" w:after="40"/>
      </w:pPr>
      <w:r>
        <w:rPr>
          <w:rFonts w:ascii="Calibri" w:hAnsi="Calibri"/>
          <w:b/>
          <w:color w:val="1F4D78"/>
          <w:sz w:val="21"/>
        </w:rPr>
        <w:t>Syntax</w:t>
      </w:r>
    </w:p>
    <w:p>
      <w:pPr>
        <w:pStyle w:val="CodeBlock"/>
        <w:spacing w:before="20" w:after="160"/>
        <w:ind w:left="173" w:right="115"/>
        <w:shd w:fill="F6F8FA"/>
        <w:pBdr>
          <w:bottom w:val="single" w:sz="4" w:space="2" w:color="D8DEE4"/>
        </w:pBdr>
      </w:pPr>
      <w:r>
        <w:rPr>
          <w:rFonts w:ascii="Consolas" w:hAnsi="Consolas"/>
          <w:color w:val="24292F"/>
          <w:sz w:val="19"/>
        </w:rPr>
        <w:t>if condition:</w:t>
        <w:br/>
        <w:t xml:space="preserve">    code</w:t>
        <w:br/>
        <w:t>else:</w:t>
        <w:br/>
        <w:t xml:space="preserve">    code</w:t>
      </w:r>
    </w:p>
    <w:p>
      <w:pPr>
        <w:spacing w:before="0" w:after="40"/>
      </w:pPr>
      <w:r>
        <w:rPr>
          <w:rFonts w:ascii="Calibri" w:hAnsi="Calibri"/>
          <w:b/>
          <w:color w:val="1F4D78"/>
          <w:sz w:val="21"/>
        </w:rPr>
        <w:t>Example</w:t>
      </w:r>
    </w:p>
    <w:p>
      <w:pPr>
        <w:pStyle w:val="CodeBlock"/>
        <w:spacing w:before="20" w:after="160"/>
        <w:ind w:left="173" w:right="115"/>
        <w:shd w:fill="F6F8FA"/>
        <w:pBdr>
          <w:bottom w:val="single" w:sz="4" w:space="2" w:color="D8DEE4"/>
        </w:pBdr>
      </w:pPr>
      <w:r>
        <w:rPr>
          <w:rFonts w:ascii="Consolas" w:hAnsi="Consolas"/>
          <w:color w:val="24292F"/>
          <w:sz w:val="19"/>
        </w:rPr>
        <w:t>txt = "The best things in life are free!"</w:t>
        <w:br/>
        <w:br/>
        <w:t>if "freez" in txt:</w:t>
        <w:br/>
        <w:t xml:space="preserve">    print("Yes")</w:t>
        <w:br/>
        <w:t>else:</w:t>
        <w:br/>
        <w:t xml:space="preserve">    print("No")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Remember: </w:t>
      </w:r>
      <w:r>
        <w:rPr>
          <w:rFonts w:ascii="Calibri" w:hAnsi="Calibri"/>
          <w:color w:val="212121"/>
          <w:sz w:val="21"/>
        </w:rPr>
        <w:t>Indentation is required in Python. The spaces show which code belongs to if or else.</w:t>
      </w:r>
    </w:p>
    <w:p>
      <w:pPr>
        <w:pStyle w:val="Heading2"/>
        <w:keepNext/>
      </w:pPr>
      <w:r>
        <w:t>15. Escape Characters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Definition: </w:t>
      </w:r>
      <w:r>
        <w:rPr>
          <w:rFonts w:ascii="Calibri" w:hAnsi="Calibri"/>
          <w:color w:val="212121"/>
          <w:sz w:val="21"/>
        </w:rPr>
        <w:t>Escape characters are special characters written with a backslash.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Explanation: </w:t>
      </w:r>
      <w:r>
        <w:rPr>
          <w:rFonts w:ascii="Calibri" w:hAnsi="Calibri"/>
          <w:color w:val="212121"/>
          <w:sz w:val="21"/>
        </w:rPr>
        <w:t>They let you write quotes, new lines, tabs, backslashes, and other special text inside strings.</w:t>
      </w:r>
    </w:p>
    <w:p>
      <w:pPr>
        <w:spacing w:before="40" w:after="40"/>
      </w:pPr>
      <w:r>
        <w:rPr>
          <w:rFonts w:ascii="Calibri" w:hAnsi="Calibri"/>
          <w:b/>
          <w:color w:val="1F4D78"/>
          <w:sz w:val="21"/>
        </w:rPr>
        <w:t>Syntax</w:t>
      </w:r>
    </w:p>
    <w:p>
      <w:pPr>
        <w:pStyle w:val="CodeBlock"/>
        <w:spacing w:before="20" w:after="160"/>
        <w:ind w:left="173" w:right="115"/>
        <w:shd w:fill="F6F8FA"/>
        <w:pBdr>
          <w:bottom w:val="single" w:sz="4" w:space="2" w:color="D8DEE4"/>
        </w:pBdr>
      </w:pPr>
      <w:r>
        <w:rPr>
          <w:rFonts w:ascii="Consolas" w:hAnsi="Consolas"/>
          <w:color w:val="24292F"/>
          <w:sz w:val="19"/>
        </w:rPr>
        <w:t>\n  new line</w:t>
        <w:br/>
        <w:t>\t  tab</w:t>
        <w:br/>
        <w:t>\\  backslash</w:t>
        <w:br/>
        <w:t>\"  double quote</w:t>
        <w:br/>
        <w:t>\'  single quote</w:t>
      </w:r>
    </w:p>
    <w:p>
      <w:pPr>
        <w:spacing w:before="0" w:after="40"/>
      </w:pPr>
      <w:r>
        <w:rPr>
          <w:rFonts w:ascii="Calibri" w:hAnsi="Calibri"/>
          <w:b/>
          <w:color w:val="1F4D78"/>
          <w:sz w:val="21"/>
        </w:rPr>
        <w:t>Example</w:t>
      </w:r>
    </w:p>
    <w:p>
      <w:pPr>
        <w:pStyle w:val="CodeBlock"/>
        <w:spacing w:before="20" w:after="160"/>
        <w:ind w:left="173" w:right="115"/>
        <w:shd w:fill="F6F8FA"/>
        <w:pBdr>
          <w:bottom w:val="single" w:sz="4" w:space="2" w:color="D8DEE4"/>
        </w:pBdr>
      </w:pPr>
      <w:r>
        <w:rPr>
          <w:rFonts w:ascii="Consolas" w:hAnsi="Consolas"/>
          <w:color w:val="24292F"/>
          <w:sz w:val="19"/>
        </w:rPr>
        <w:t>print("my name is \"lokesh\"")</w:t>
        <w:br/>
        <w:t>print("path:C\\Users\\Lokesh\\hp")</w:t>
        <w:br/>
        <w:t>print("path:\nC\\Users\\Lokesh\\hp")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Remember: </w:t>
      </w:r>
      <w:r>
        <w:rPr>
          <w:rFonts w:ascii="Calibri" w:hAnsi="Calibri"/>
          <w:color w:val="212121"/>
          <w:sz w:val="21"/>
        </w:rPr>
        <w:t>Use \\ when you want to display one backslash.</w:t>
      </w:r>
    </w:p>
    <w:p>
      <w:pPr>
        <w:pStyle w:val="Heading2"/>
        <w:keepNext/>
      </w:pPr>
      <w:r>
        <w:t>16. Arithmetic Operators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Definition: </w:t>
      </w:r>
      <w:r>
        <w:rPr>
          <w:rFonts w:ascii="Calibri" w:hAnsi="Calibri"/>
          <w:color w:val="212121"/>
          <w:sz w:val="21"/>
        </w:rPr>
        <w:t>Arithmetic operators perform mathematical calculations.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Explanation: </w:t>
      </w:r>
      <w:r>
        <w:rPr>
          <w:rFonts w:ascii="Calibri" w:hAnsi="Calibri"/>
          <w:color w:val="212121"/>
          <w:sz w:val="21"/>
        </w:rPr>
        <w:t>They work with numbers and return a result.</w:t>
      </w:r>
    </w:p>
    <w:p>
      <w:pPr>
        <w:spacing w:before="40" w:after="40"/>
      </w:pPr>
      <w:r>
        <w:rPr>
          <w:rFonts w:ascii="Calibri" w:hAnsi="Calibri"/>
          <w:b/>
          <w:color w:val="1F4D78"/>
          <w:sz w:val="21"/>
        </w:rPr>
        <w:t>Syntax</w:t>
      </w:r>
    </w:p>
    <w:p>
      <w:pPr>
        <w:pStyle w:val="CodeBlock"/>
        <w:spacing w:before="20" w:after="160"/>
        <w:ind w:left="173" w:right="115"/>
        <w:shd w:fill="F6F8FA"/>
        <w:pBdr>
          <w:bottom w:val="single" w:sz="4" w:space="2" w:color="D8DEE4"/>
        </w:pBdr>
      </w:pPr>
      <w:r>
        <w:rPr>
          <w:rFonts w:ascii="Consolas" w:hAnsi="Consolas"/>
          <w:color w:val="24292F"/>
          <w:sz w:val="19"/>
        </w:rPr>
        <w:t>+   addition</w:t>
        <w:br/>
        <w:t>-   subtraction</w:t>
        <w:br/>
        <w:t>*   multiplication</w:t>
        <w:br/>
        <w:t>/   division</w:t>
        <w:br/>
        <w:t>%   remainder</w:t>
        <w:br/>
        <w:t>**  power</w:t>
      </w:r>
    </w:p>
    <w:p>
      <w:pPr>
        <w:spacing w:before="0" w:after="40"/>
      </w:pPr>
      <w:r>
        <w:rPr>
          <w:rFonts w:ascii="Calibri" w:hAnsi="Calibri"/>
          <w:b/>
          <w:color w:val="1F4D78"/>
          <w:sz w:val="21"/>
        </w:rPr>
        <w:t>Example</w:t>
      </w:r>
    </w:p>
    <w:p>
      <w:pPr>
        <w:pStyle w:val="CodeBlock"/>
        <w:spacing w:before="20" w:after="160"/>
        <w:ind w:left="173" w:right="115"/>
        <w:shd w:fill="F6F8FA"/>
        <w:pBdr>
          <w:bottom w:val="single" w:sz="4" w:space="2" w:color="D8DEE4"/>
        </w:pBdr>
      </w:pPr>
      <w:r>
        <w:rPr>
          <w:rFonts w:ascii="Consolas" w:hAnsi="Consolas"/>
          <w:color w:val="24292F"/>
          <w:sz w:val="19"/>
        </w:rPr>
        <w:t>x, y = 4, 7</w:t>
        <w:br/>
        <w:t>print(x + y)</w:t>
        <w:br/>
        <w:t>print(x - y)</w:t>
        <w:br/>
        <w:t>print(x * y)</w:t>
        <w:br/>
        <w:t>print(x / y)</w:t>
        <w:br/>
        <w:t>print(x % y)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Remember: </w:t>
      </w:r>
      <w:r>
        <w:rPr>
          <w:rFonts w:ascii="Calibri" w:hAnsi="Calibri"/>
          <w:color w:val="212121"/>
          <w:sz w:val="21"/>
        </w:rPr>
        <w:t>x % y gives the remainder after division.</w:t>
      </w:r>
    </w:p>
    <w:p>
      <w:pPr>
        <w:pStyle w:val="Heading2"/>
        <w:keepNext/>
      </w:pPr>
      <w:r>
        <w:t>17. Assignment Operators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Definition: </w:t>
      </w:r>
      <w:r>
        <w:rPr>
          <w:rFonts w:ascii="Calibri" w:hAnsi="Calibri"/>
          <w:color w:val="212121"/>
          <w:sz w:val="21"/>
        </w:rPr>
        <w:t>Assignment operators store or update values in variables.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Explanation: </w:t>
      </w:r>
      <w:r>
        <w:rPr>
          <w:rFonts w:ascii="Calibri" w:hAnsi="Calibri"/>
          <w:color w:val="212121"/>
          <w:sz w:val="21"/>
        </w:rPr>
        <w:t>Short forms like += do the same work as writing x = x + value.</w:t>
      </w:r>
    </w:p>
    <w:p>
      <w:pPr>
        <w:spacing w:before="40" w:after="40"/>
      </w:pPr>
      <w:r>
        <w:rPr>
          <w:rFonts w:ascii="Calibri" w:hAnsi="Calibri"/>
          <w:b/>
          <w:color w:val="1F4D78"/>
          <w:sz w:val="21"/>
        </w:rPr>
        <w:t>Syntax</w:t>
      </w:r>
    </w:p>
    <w:p>
      <w:pPr>
        <w:pStyle w:val="CodeBlock"/>
        <w:spacing w:before="20" w:after="160"/>
        <w:ind w:left="173" w:right="115"/>
        <w:shd w:fill="F6F8FA"/>
        <w:pBdr>
          <w:bottom w:val="single" w:sz="4" w:space="2" w:color="D8DEE4"/>
        </w:pBdr>
      </w:pPr>
      <w:r>
        <w:rPr>
          <w:rFonts w:ascii="Consolas" w:hAnsi="Consolas"/>
          <w:color w:val="24292F"/>
          <w:sz w:val="19"/>
        </w:rPr>
        <w:t>x += 5</w:t>
        <w:br/>
        <w:t>x -= 5</w:t>
        <w:br/>
        <w:t>x *= 5</w:t>
        <w:br/>
        <w:t>x /= 5</w:t>
        <w:br/>
        <w:t>x %= 5</w:t>
        <w:br/>
        <w:t>x **= 5</w:t>
      </w:r>
    </w:p>
    <w:p>
      <w:pPr>
        <w:spacing w:before="0" w:after="40"/>
      </w:pPr>
      <w:r>
        <w:rPr>
          <w:rFonts w:ascii="Calibri" w:hAnsi="Calibri"/>
          <w:b/>
          <w:color w:val="1F4D78"/>
          <w:sz w:val="21"/>
        </w:rPr>
        <w:t>Example</w:t>
      </w:r>
    </w:p>
    <w:p>
      <w:pPr>
        <w:pStyle w:val="CodeBlock"/>
        <w:spacing w:before="20" w:after="160"/>
        <w:ind w:left="173" w:right="115"/>
        <w:shd w:fill="F6F8FA"/>
        <w:pBdr>
          <w:bottom w:val="single" w:sz="4" w:space="2" w:color="D8DEE4"/>
        </w:pBdr>
      </w:pPr>
      <w:r>
        <w:rPr>
          <w:rFonts w:ascii="Consolas" w:hAnsi="Consolas"/>
          <w:color w:val="24292F"/>
          <w:sz w:val="19"/>
        </w:rPr>
        <w:t>x = 4</w:t>
        <w:br/>
        <w:t>x = x + 5</w:t>
        <w:br/>
        <w:t>x += 5</w:t>
        <w:br/>
        <w:t>print(x)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Remember: </w:t>
      </w:r>
      <w:r>
        <w:rPr>
          <w:rFonts w:ascii="Calibri" w:hAnsi="Calibri"/>
          <w:color w:val="212121"/>
          <w:sz w:val="21"/>
        </w:rPr>
        <w:t>x += 5 means add 5 to the current value of x.</w:t>
      </w:r>
    </w:p>
    <w:p>
      <w:pPr>
        <w:pStyle w:val="Heading2"/>
        <w:keepNext/>
      </w:pPr>
      <w:r>
        <w:t>18. Comparison Operators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Definition: </w:t>
      </w:r>
      <w:r>
        <w:rPr>
          <w:rFonts w:ascii="Calibri" w:hAnsi="Calibri"/>
          <w:color w:val="212121"/>
          <w:sz w:val="21"/>
        </w:rPr>
        <w:t>Comparison operators compare two values.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Explanation: </w:t>
      </w:r>
      <w:r>
        <w:rPr>
          <w:rFonts w:ascii="Calibri" w:hAnsi="Calibri"/>
          <w:color w:val="212121"/>
          <w:sz w:val="21"/>
        </w:rPr>
        <w:t>They always return either True or False.</w:t>
      </w:r>
    </w:p>
    <w:p>
      <w:pPr>
        <w:spacing w:before="40" w:after="40"/>
      </w:pPr>
      <w:r>
        <w:rPr>
          <w:rFonts w:ascii="Calibri" w:hAnsi="Calibri"/>
          <w:b/>
          <w:color w:val="1F4D78"/>
          <w:sz w:val="21"/>
        </w:rPr>
        <w:t>Syntax</w:t>
      </w:r>
    </w:p>
    <w:p>
      <w:pPr>
        <w:pStyle w:val="CodeBlock"/>
        <w:spacing w:before="20" w:after="160"/>
        <w:ind w:left="173" w:right="115"/>
        <w:shd w:fill="F6F8FA"/>
        <w:pBdr>
          <w:bottom w:val="single" w:sz="4" w:space="2" w:color="D8DEE4"/>
        </w:pBdr>
      </w:pPr>
      <w:r>
        <w:rPr>
          <w:rFonts w:ascii="Consolas" w:hAnsi="Consolas"/>
          <w:color w:val="24292F"/>
          <w:sz w:val="19"/>
        </w:rPr>
        <w:t>==  equal</w:t>
        <w:br/>
        <w:t>!=  not equal</w:t>
        <w:br/>
        <w:t>&gt;   greater than</w:t>
        <w:br/>
        <w:t>&lt;   less than</w:t>
        <w:br/>
        <w:t>&gt;=  greater than or equal</w:t>
        <w:br/>
        <w:t>&lt;=  less than or equal</w:t>
      </w:r>
    </w:p>
    <w:p>
      <w:pPr>
        <w:spacing w:before="0" w:after="40"/>
      </w:pPr>
      <w:r>
        <w:rPr>
          <w:rFonts w:ascii="Calibri" w:hAnsi="Calibri"/>
          <w:b/>
          <w:color w:val="1F4D78"/>
          <w:sz w:val="21"/>
        </w:rPr>
        <w:t>Example</w:t>
      </w:r>
    </w:p>
    <w:p>
      <w:pPr>
        <w:pStyle w:val="CodeBlock"/>
        <w:spacing w:before="20" w:after="160"/>
        <w:ind w:left="173" w:right="115"/>
        <w:shd w:fill="F6F8FA"/>
        <w:pBdr>
          <w:bottom w:val="single" w:sz="4" w:space="2" w:color="D8DEE4"/>
        </w:pBdr>
      </w:pPr>
      <w:r>
        <w:rPr>
          <w:rFonts w:ascii="Consolas" w:hAnsi="Consolas"/>
          <w:color w:val="24292F"/>
          <w:sz w:val="19"/>
        </w:rPr>
        <w:t>x, y = 4, 7</w:t>
        <w:br/>
        <w:t>print(x == y)</w:t>
        <w:br/>
        <w:t>print(x != y)</w:t>
        <w:br/>
        <w:t>print(x &gt; y)</w:t>
        <w:br/>
        <w:t>print(x &lt; y)</w:t>
        <w:br/>
        <w:t>print(x &gt;= y)</w:t>
        <w:br/>
        <w:t>print(x &lt;= y)</w:t>
      </w:r>
    </w:p>
    <w:p>
      <w:pPr>
        <w:spacing w:before="0" w:after="80" w:line="300" w:lineRule="auto"/>
      </w:pPr>
      <w:r>
        <w:rPr>
          <w:rFonts w:ascii="Calibri" w:hAnsi="Calibri"/>
          <w:b/>
          <w:color w:val="1F4D78"/>
          <w:sz w:val="21"/>
        </w:rPr>
        <w:t xml:space="preserve">Remember: </w:t>
      </w:r>
      <w:r>
        <w:rPr>
          <w:rFonts w:ascii="Calibri" w:hAnsi="Calibri"/>
          <w:color w:val="212121"/>
          <w:sz w:val="21"/>
        </w:rPr>
        <w:t>Use == for comparison. Use = only for assignment.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Quick Revision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320"/>
        <w:gridCol w:w="5040"/>
      </w:tblGrid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Remember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Example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 print() to see output.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12121"/>
                <w:sz w:val="19"/>
              </w:rPr>
              <w:t>print("Hello")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 type() to check data type.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12121"/>
                <w:sz w:val="19"/>
              </w:rPr>
              <w:t>print(type(age))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 str() when joining text and numbers.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12121"/>
                <w:sz w:val="19"/>
              </w:rPr>
              <w:t>print("Age: " + str(age))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 slicing to get part of text.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12121"/>
                <w:sz w:val="19"/>
              </w:rPr>
              <w:t>name[1:4]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 if else to make decisions.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12121"/>
                <w:sz w:val="19"/>
              </w:rPr>
              <w:t>if "free" in txt:</w:t>
              <w:br/>
              <w:t xml:space="preserve">    print("Yes")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 == for comparison and = for assignment.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onsolas" w:hAnsi="Consolas"/>
                <w:color w:val="212121"/>
                <w:sz w:val="19"/>
              </w:rPr>
              <w:t>x == y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 xml:space="preserve">Page </w:t>
    </w:r>
    <w:r>
      <w:rPr>
        <w:rFonts w:ascii="Calibri" w:hAnsi="Calibri"/>
        <w:color w:val="666666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/>
        <w:color w:val="666666"/>
        <w:sz w:val="18"/>
      </w:rPr>
      <w:t>Python Basics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 w:ascii="Calibri" w:hAnsi="Calibri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76" w:lineRule="auto"/>
    </w:pPr>
    <w:rPr>
      <w:rFonts w:ascii="Consolas" w:hAnsi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