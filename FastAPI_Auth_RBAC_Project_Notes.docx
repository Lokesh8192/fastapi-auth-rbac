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FastAPI Authentication and RBAC Project Notes</w:t>
      </w:r>
    </w:p>
    <w:p>
      <w:pPr>
        <w:pStyle w:val="Subtitle"/>
      </w:pPr>
      <w:r>
        <w:t>Revision guide for the fastapi-auth-rbac project: authentication, authorization, database, migrations, and testing.</w:t>
      </w:r>
    </w:p>
    <w:p>
      <w:pPr>
        <w:pStyle w:val="Heading1"/>
      </w:pPr>
      <w:r>
        <w:t>Quick Project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Project type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Backend API for user authentication and role-based authorization.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Main framework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FastAPI with APIRouter, Depends, automatic validation, and OpenAPI docs.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Database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PostgreSQL accessed through SQLAlchemy ORM sessions.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Security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bcrypt password hashing, JWT access tokens, refresh token storage, and protected endpoints.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Testing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Pytest, FastAPI TestClient, dependency overrides, reusable fixtures, and test database cleanup.</w:t>
            </w:r>
          </w:p>
        </w:tc>
      </w:tr>
    </w:tbl>
    <w:p/>
    <w:p>
      <w:pPr>
        <w:pStyle w:val="Heading1"/>
      </w:pPr>
      <w:r>
        <w:t>Best Preparation Order</w:t>
      </w:r>
    </w:p>
    <w:p>
      <w:pPr>
        <w:pStyle w:val="ListNumber"/>
      </w:pPr>
      <w:r>
        <w:t>FastAPI basics and routing</w:t>
      </w:r>
    </w:p>
    <w:p>
      <w:pPr>
        <w:pStyle w:val="ListNumber"/>
      </w:pPr>
      <w:r>
        <w:t>Pydantic schemas and validation</w:t>
      </w:r>
    </w:p>
    <w:p>
      <w:pPr>
        <w:pStyle w:val="ListNumber"/>
      </w:pPr>
      <w:r>
        <w:t>SQLAlchemy models and database sessions</w:t>
      </w:r>
    </w:p>
    <w:p>
      <w:pPr>
        <w:pStyle w:val="ListNumber"/>
      </w:pPr>
      <w:r>
        <w:t>Password hashing with bcrypt</w:t>
      </w:r>
    </w:p>
    <w:p>
      <w:pPr>
        <w:pStyle w:val="ListNumber"/>
      </w:pPr>
      <w:r>
        <w:t>JWT access token creation and verification</w:t>
      </w:r>
    </w:p>
    <w:p>
      <w:pPr>
        <w:pStyle w:val="ListNumber"/>
      </w:pPr>
      <w:r>
        <w:t>Refresh token flow and logout</w:t>
      </w:r>
    </w:p>
    <w:p>
      <w:pPr>
        <w:pStyle w:val="ListNumber"/>
      </w:pPr>
      <w:r>
        <w:t>Dependency injection for protected routes</w:t>
      </w:r>
    </w:p>
    <w:p>
      <w:pPr>
        <w:pStyle w:val="ListNumber"/>
      </w:pPr>
      <w:r>
        <w:t>RBAC and admin-only access</w:t>
      </w:r>
    </w:p>
    <w:p>
      <w:pPr>
        <w:pStyle w:val="ListNumber"/>
      </w:pPr>
      <w:r>
        <w:t>Alembic migrations</w:t>
      </w:r>
    </w:p>
    <w:p>
      <w:pPr>
        <w:pStyle w:val="ListNumber"/>
      </w:pPr>
      <w:r>
        <w:t>Pytest API testing and fixtures</w:t>
      </w:r>
    </w:p>
    <w:p>
      <w:pPr>
        <w:pStyle w:val="ListNumber"/>
      </w:pPr>
      <w:r>
        <w:t>Project architecture and interview explanation</w:t>
      </w:r>
    </w:p>
    <w:p>
      <w:pPr>
        <w:pStyle w:val="Heading1"/>
      </w:pPr>
      <w:r>
        <w:t>Core Topics</w:t>
      </w:r>
    </w:p>
    <w:p>
      <w:pPr>
        <w:pStyle w:val="Heading2"/>
      </w:pPr>
      <w:r>
        <w:t>FastAPI</w:t>
      </w:r>
    </w:p>
    <w:p>
      <w:pPr>
        <w:pStyle w:val="ListBullet"/>
      </w:pPr>
      <w:r>
        <w:t>FastAPI is used to build the API endpoints.</w:t>
      </w:r>
    </w:p>
    <w:p>
      <w:pPr>
        <w:pStyle w:val="ListBullet"/>
      </w:pPr>
      <w:r>
        <w:t>APIRouter separates authentication routes from admin routes.</w:t>
      </w:r>
    </w:p>
    <w:p>
      <w:pPr>
        <w:pStyle w:val="ListBullet"/>
      </w:pPr>
      <w:r>
        <w:t>Depends injects common logic like database sessions and current user checks.</w:t>
      </w:r>
    </w:p>
    <w:p>
      <w:pPr>
        <w:pStyle w:val="ListBullet"/>
      </w:pPr>
      <w:r>
        <w:t>Pydantic schemas validate request bodies and shape responses.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Project references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app/api/auth.py, app/api/admin.py, app/main.py</w:t>
            </w:r>
          </w:p>
        </w:tc>
      </w:tr>
    </w:tbl>
    <w:p/>
    <w:p>
      <w:pPr>
        <w:pStyle w:val="Heading2"/>
      </w:pPr>
      <w:r>
        <w:t>Authentication</w:t>
      </w:r>
    </w:p>
    <w:p>
      <w:pPr>
        <w:pStyle w:val="ListBullet"/>
      </w:pPr>
      <w:r>
        <w:t>Authentication verifies the identity of the user.</w:t>
      </w:r>
    </w:p>
    <w:p>
      <w:pPr>
        <w:pStyle w:val="ListBullet"/>
      </w:pPr>
      <w:r>
        <w:t>The user registers, then logs in with email and password.</w:t>
      </w:r>
    </w:p>
    <w:p>
      <w:pPr>
        <w:pStyle w:val="ListBullet"/>
      </w:pPr>
      <w:r>
        <w:t>The server verifies the hashed password and returns tokens.</w:t>
      </w:r>
    </w:p>
    <w:p>
      <w:pPr>
        <w:pStyle w:val="ListBullet"/>
      </w:pPr>
      <w:r>
        <w:t>The /auth/me route proves that the access token identifies a valid user.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Project references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/auth/register, /auth/login, /auth/me</w:t>
            </w:r>
          </w:p>
        </w:tc>
      </w:tr>
    </w:tbl>
    <w:p/>
    <w:p>
      <w:pPr>
        <w:pStyle w:val="Heading2"/>
      </w:pPr>
      <w:r>
        <w:t>Password Hashing</w:t>
      </w:r>
    </w:p>
    <w:p>
      <w:pPr>
        <w:pStyle w:val="ListBullet"/>
      </w:pPr>
      <w:r>
        <w:t>Passwords must never be stored as plain text.</w:t>
      </w:r>
    </w:p>
    <w:p>
      <w:pPr>
        <w:pStyle w:val="ListBullet"/>
      </w:pPr>
      <w:r>
        <w:t>The project uses passlib and bcrypt to hash passwords.</w:t>
      </w:r>
    </w:p>
    <w:p>
      <w:pPr>
        <w:pStyle w:val="ListBullet"/>
      </w:pPr>
      <w:r>
        <w:t>During login, verify_password compares the entered password with the stored hash.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Project references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app/utils/security.py, hash_password, verify_password</w:t>
            </w:r>
          </w:p>
        </w:tc>
      </w:tr>
    </w:tbl>
    <w:p/>
    <w:p>
      <w:pPr>
        <w:pStyle w:val="Heading2"/>
      </w:pPr>
      <w:r>
        <w:t>JWT Access Tokens</w:t>
      </w:r>
    </w:p>
    <w:p>
      <w:pPr>
        <w:pStyle w:val="ListBullet"/>
      </w:pPr>
      <w:r>
        <w:t>JWT means JSON Web Token.</w:t>
      </w:r>
    </w:p>
    <w:p>
      <w:pPr>
        <w:pStyle w:val="ListBullet"/>
      </w:pPr>
      <w:r>
        <w:t>The access token carries user id, email, role, and expiry time.</w:t>
      </w:r>
    </w:p>
    <w:p>
      <w:pPr>
        <w:pStyle w:val="ListBullet"/>
      </w:pPr>
      <w:r>
        <w:t>Protected routes expect Authorization: Bearer &lt;access_token&gt;.</w:t>
      </w:r>
    </w:p>
    <w:p>
      <w:pPr>
        <w:pStyle w:val="ListBullet"/>
      </w:pPr>
      <w:r>
        <w:t>Invalid or expired tokens return 401 Unauthorized.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Project references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app/core/auth.py, create_access_token, decode_access_token</w:t>
            </w:r>
          </w:p>
        </w:tc>
      </w:tr>
    </w:tbl>
    <w:p/>
    <w:p>
      <w:pPr>
        <w:pStyle w:val="Heading2"/>
      </w:pPr>
      <w:r>
        <w:t>Refresh Tokens</w:t>
      </w:r>
    </w:p>
    <w:p>
      <w:pPr>
        <w:pStyle w:val="ListBullet"/>
      </w:pPr>
      <w:r>
        <w:t>Refresh tokens are used to get a new access token without logging in again.</w:t>
      </w:r>
    </w:p>
    <w:p>
      <w:pPr>
        <w:pStyle w:val="ListBullet"/>
      </w:pPr>
      <w:r>
        <w:t>The token is saved in the refresh_tokens table.</w:t>
      </w:r>
    </w:p>
    <w:p>
      <w:pPr>
        <w:pStyle w:val="ListBullet"/>
      </w:pPr>
      <w:r>
        <w:t>On login, old refresh tokens for the user are removed.</w:t>
      </w:r>
    </w:p>
    <w:p>
      <w:pPr>
        <w:pStyle w:val="ListBullet"/>
      </w:pPr>
      <w:r>
        <w:t>Logout deletes the refresh token so it cannot be used again.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Project references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/auth/refresh, /auth/logout, app/models/refresh_token.py</w:t>
            </w:r>
          </w:p>
        </w:tc>
      </w:tr>
    </w:tbl>
    <w:p/>
    <w:p>
      <w:pPr>
        <w:pStyle w:val="Heading2"/>
      </w:pPr>
      <w:r>
        <w:t>Authorization and RBAC</w:t>
      </w:r>
    </w:p>
    <w:p>
      <w:pPr>
        <w:pStyle w:val="ListBullet"/>
      </w:pPr>
      <w:r>
        <w:t>Authorization checks what an authenticated user is allowed to do.</w:t>
      </w:r>
    </w:p>
    <w:p>
      <w:pPr>
        <w:pStyle w:val="ListBullet"/>
      </w:pPr>
      <w:r>
        <w:t>RBAC means Role-Based Access Control.</w:t>
      </w:r>
    </w:p>
    <w:p>
      <w:pPr>
        <w:pStyle w:val="ListBullet"/>
      </w:pPr>
      <w:r>
        <w:t>The User model has a role field with values like user or admin.</w:t>
      </w:r>
    </w:p>
    <w:p>
      <w:pPr>
        <w:pStyle w:val="ListBullet"/>
      </w:pPr>
      <w:r>
        <w:t>get_current_admin allows access only when the role is admin.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Project references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/admin/users, get_current_admin, 403 Forbidden</w:t>
            </w:r>
          </w:p>
        </w:tc>
      </w:tr>
    </w:tbl>
    <w:p/>
    <w:p>
      <w:pPr>
        <w:pStyle w:val="Heading2"/>
      </w:pPr>
      <w:r>
        <w:t>Pydantic Validation</w:t>
      </w:r>
    </w:p>
    <w:p>
      <w:pPr>
        <w:pStyle w:val="ListBullet"/>
      </w:pPr>
      <w:r>
        <w:t>Pydantic models validate incoming JSON and response data.</w:t>
      </w:r>
    </w:p>
    <w:p>
      <w:pPr>
        <w:pStyle w:val="ListBullet"/>
      </w:pPr>
      <w:r>
        <w:t>EmailStr validates email addresses.</w:t>
      </w:r>
    </w:p>
    <w:p>
      <w:pPr>
        <w:pStyle w:val="ListBullet"/>
      </w:pPr>
      <w:r>
        <w:t>field_validator checks password strength.</w:t>
      </w:r>
    </w:p>
    <w:p>
      <w:pPr>
        <w:pStyle w:val="ListBullet"/>
      </w:pPr>
      <w:r>
        <w:t>model_validator checks that password and confirm_password match.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Project references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UserCreate, UserResponse, LoginRequest, RefreshTokenRequest</w:t>
            </w:r>
          </w:p>
        </w:tc>
      </w:tr>
    </w:tbl>
    <w:p/>
    <w:p>
      <w:pPr>
        <w:pStyle w:val="Heading2"/>
      </w:pPr>
      <w:r>
        <w:t>SQLAlchemy ORM</w:t>
      </w:r>
    </w:p>
    <w:p>
      <w:pPr>
        <w:pStyle w:val="ListBullet"/>
      </w:pPr>
      <w:r>
        <w:t>SQLAlchemy maps Python classes to database tables.</w:t>
      </w:r>
    </w:p>
    <w:p>
      <w:pPr>
        <w:pStyle w:val="ListBullet"/>
      </w:pPr>
      <w:r>
        <w:t>User and RefreshToken are ORM models.</w:t>
      </w:r>
    </w:p>
    <w:p>
      <w:pPr>
        <w:pStyle w:val="ListBullet"/>
      </w:pPr>
      <w:r>
        <w:t>A Session is used to query, add, commit, refresh, and rollback records.</w:t>
      </w:r>
    </w:p>
    <w:p>
      <w:pPr>
        <w:pStyle w:val="ListBullet"/>
      </w:pPr>
      <w:r>
        <w:t>Database logic is kept in service functions instead of routes.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Project references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app/models/user.py, app/db/database.py, app/services/user_service.py</w:t>
            </w:r>
          </w:p>
        </w:tc>
      </w:tr>
    </w:tbl>
    <w:p/>
    <w:p>
      <w:pPr>
        <w:pStyle w:val="Heading2"/>
      </w:pPr>
      <w:r>
        <w:t>PostgreSQL</w:t>
      </w:r>
    </w:p>
    <w:p>
      <w:pPr>
        <w:pStyle w:val="ListBullet"/>
      </w:pPr>
      <w:r>
        <w:t>PostgreSQL stores users and refresh tokens.</w:t>
      </w:r>
    </w:p>
    <w:p>
      <w:pPr>
        <w:pStyle w:val="ListBullet"/>
      </w:pPr>
      <w:r>
        <w:t>The database URL comes from project settings.</w:t>
      </w:r>
    </w:p>
    <w:p>
      <w:pPr>
        <w:pStyle w:val="ListBullet"/>
      </w:pPr>
      <w:r>
        <w:t>Tables are created and changed using migrations in real projects.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Project references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users table, refresh_tokens table, DATABASE_URL</w:t>
            </w:r>
          </w:p>
        </w:tc>
      </w:tr>
    </w:tbl>
    <w:p/>
    <w:p>
      <w:pPr>
        <w:pStyle w:val="Heading2"/>
      </w:pPr>
      <w:r>
        <w:t>Alembic Migrations</w:t>
      </w:r>
    </w:p>
    <w:p>
      <w:pPr>
        <w:pStyle w:val="ListBullet"/>
      </w:pPr>
      <w:r>
        <w:t>Alembic tracks database schema changes.</w:t>
      </w:r>
    </w:p>
    <w:p>
      <w:pPr>
        <w:pStyle w:val="ListBullet"/>
      </w:pPr>
      <w:r>
        <w:t>Migrations are safer than manually editing production tables.</w:t>
      </w:r>
    </w:p>
    <w:p>
      <w:pPr>
        <w:pStyle w:val="ListBullet"/>
      </w:pPr>
      <w:r>
        <w:t>Common commands create a revision and upgrade the database to the latest version.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Project references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alembic revision --autogenerate -m "message", alembic upgrade head</w:t>
            </w:r>
          </w:p>
        </w:tc>
      </w:tr>
    </w:tbl>
    <w:p/>
    <w:p>
      <w:pPr>
        <w:pStyle w:val="Heading2"/>
      </w:pPr>
      <w:r>
        <w:t>Dependency Injection</w:t>
      </w:r>
    </w:p>
    <w:p>
      <w:pPr>
        <w:pStyle w:val="ListBullet"/>
      </w:pPr>
      <w:r>
        <w:t>Dependency injection lets FastAPI provide reusable objects automatically.</w:t>
      </w:r>
    </w:p>
    <w:p>
      <w:pPr>
        <w:pStyle w:val="ListBullet"/>
      </w:pPr>
      <w:r>
        <w:t>get_db provides a database session.</w:t>
      </w:r>
    </w:p>
    <w:p>
      <w:pPr>
        <w:pStyle w:val="ListBullet"/>
      </w:pPr>
      <w:r>
        <w:t>get_current_user validates the bearer token and fetches the user.</w:t>
      </w:r>
    </w:p>
    <w:p>
      <w:pPr>
        <w:pStyle w:val="ListBullet"/>
      </w:pPr>
      <w:r>
        <w:t>get_current_admin builds on get_current_user and checks the role.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Project references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Depends(get_db), Depends(get_current_user), Depends(get_current_admin)</w:t>
            </w:r>
          </w:p>
        </w:tc>
      </w:tr>
    </w:tbl>
    <w:p/>
    <w:p>
      <w:pPr>
        <w:pStyle w:val="Heading2"/>
      </w:pPr>
      <w:r>
        <w:t>Pytest and TestClient</w:t>
      </w:r>
    </w:p>
    <w:p>
      <w:pPr>
        <w:pStyle w:val="ListBullet"/>
      </w:pPr>
      <w:r>
        <w:t>Pytest runs automated tests.</w:t>
      </w:r>
    </w:p>
    <w:p>
      <w:pPr>
        <w:pStyle w:val="ListBullet"/>
      </w:pPr>
      <w:r>
        <w:t>TestClient calls API endpoints without manually starting the server.</w:t>
      </w:r>
    </w:p>
    <w:p>
      <w:pPr>
        <w:pStyle w:val="ListBullet"/>
      </w:pPr>
      <w:r>
        <w:t>Fixtures create reusable test users, login data, and auth headers.</w:t>
      </w:r>
    </w:p>
    <w:p>
      <w:pPr>
        <w:pStyle w:val="ListBullet"/>
      </w:pPr>
      <w:r>
        <w:t>Dependency override switches the real DB session to a test DB session.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Project references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tests/conftest.py, tests/test_auth.py, app.dependency_overrides</w:t>
            </w:r>
          </w:p>
        </w:tc>
      </w:tr>
    </w:tbl>
    <w:p/>
    <w:p>
      <w:pPr>
        <w:pStyle w:val="Heading1"/>
      </w:pPr>
      <w:r>
        <w:t>Important Flows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Flow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Registration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Validate request, hash password, save user.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New user is stored safely.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Login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Find user, verify password, create access and refresh tokens.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Client receives bearer token data.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Protected route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Read bearer token, decode JWT, fetch user from DB.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Valid user can access route.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Refresh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Decode refresh token, check DB token, create new access token.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User continues session.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Logout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Find refresh token in DB and delete it.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Refresh token can no longer be used.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Admin access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Authenticate user, then verify role is admin.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Admin gets users list; normal user gets 403.</w:t>
            </w:r>
          </w:p>
        </w:tc>
      </w:tr>
    </w:tbl>
    <w:p/>
    <w:p>
      <w:pPr>
        <w:pStyle w:val="Heading1"/>
      </w:pPr>
      <w:r>
        <w:t>Status Codes to Remember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200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Success.</w:t>
            </w:r>
          </w:p>
        </w:tc>
      </w:tr>
      <w:tr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201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Created, used after successful registration.</w:t>
            </w:r>
          </w:p>
        </w:tc>
      </w:tr>
      <w:tr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401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Unauthorized, used for invalid credentials or invalid token.</w:t>
            </w:r>
          </w:p>
        </w:tc>
      </w:tr>
      <w:tr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403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Forbidden, used when logged-in user lacks permission.</w:t>
            </w:r>
          </w:p>
        </w:tc>
      </w:tr>
      <w:tr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404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Resource not found, such as missing refresh token.</w:t>
            </w:r>
          </w:p>
        </w:tc>
      </w:tr>
      <w:tr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409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Conflict, used for duplicate username or email.</w:t>
            </w:r>
          </w:p>
        </w:tc>
      </w:tr>
      <w:tr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422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Validation error from Pydantic/FastAPI.</w:t>
            </w:r>
          </w:p>
        </w:tc>
      </w:tr>
    </w:tbl>
    <w:p/>
    <w:p>
      <w:pPr>
        <w:pStyle w:val="Heading1"/>
      </w:pPr>
      <w:r>
        <w:t>Common Interview Answers</w:t>
      </w:r>
    </w:p>
    <w:p>
      <w:r>
        <w:rPr>
          <w:b/>
        </w:rPr>
        <w:t>What is the difference between authentication and authorization?</w:t>
      </w:r>
    </w:p>
    <w:p>
      <w:r>
        <w:t>Authentication verifies who the user is. Authorization checks what that user is allowed to access.</w:t>
      </w:r>
    </w:p>
    <w:p>
      <w:r>
        <w:rPr>
          <w:b/>
        </w:rPr>
        <w:t>Why do we hash passwords?</w:t>
      </w:r>
    </w:p>
    <w:p>
      <w:r>
        <w:t>If the database is leaked, attackers should not see plain passwords. Hashing stores a one-way representation instead.</w:t>
      </w:r>
    </w:p>
    <w:p>
      <w:r>
        <w:rPr>
          <w:b/>
        </w:rPr>
        <w:t>Why use refresh tokens?</w:t>
      </w:r>
    </w:p>
    <w:p>
      <w:r>
        <w:t>Access tokens should expire quickly for security. Refresh tokens allow users to continue a session without logging in repeatedly.</w:t>
      </w:r>
    </w:p>
    <w:p>
      <w:r>
        <w:rPr>
          <w:b/>
        </w:rPr>
        <w:t>Why use dependency injection in FastAPI?</w:t>
      </w:r>
    </w:p>
    <w:p>
      <w:r>
        <w:t>It keeps route functions clean, makes shared logic reusable, and allows tests to override dependencies such as the database session.</w:t>
      </w:r>
    </w:p>
    <w:p>
      <w:r>
        <w:rPr>
          <w:b/>
        </w:rPr>
        <w:t>How does RBAC work here?</w:t>
      </w:r>
    </w:p>
    <w:p>
      <w:r>
        <w:t>The user role is stored in the database and included in the JWT. Admin routes call get_current_admin, which rejects non-admin users with 403.</w:t>
      </w:r>
    </w:p>
    <w:p>
      <w:pPr>
        <w:pStyle w:val="Heading1"/>
      </w:pPr>
      <w:r>
        <w:t>Commands to Know</w:t>
      </w:r>
    </w:p>
    <w:p>
      <w:pPr>
        <w:spacing w:before="40" w:after="160"/>
        <w:ind w:left="288"/>
      </w:pPr>
      <w:r>
        <w:rPr>
          <w:rFonts w:ascii="Consolas" w:hAnsi="Consolas"/>
          <w:sz w:val="19"/>
        </w:rPr>
        <w:t>uvicorn app.main:app --reload</w:t>
        <w:br/>
      </w:r>
      <w:r>
        <w:rPr>
          <w:rFonts w:ascii="Consolas" w:hAnsi="Consolas"/>
          <w:sz w:val="19"/>
        </w:rPr>
        <w:t>pytest -v</w:t>
        <w:br/>
      </w:r>
      <w:r>
        <w:rPr>
          <w:rFonts w:ascii="Consolas" w:hAnsi="Consolas"/>
          <w:sz w:val="19"/>
        </w:rPr>
        <w:t>pytest --cov</w:t>
        <w:br/>
      </w:r>
      <w:r>
        <w:rPr>
          <w:rFonts w:ascii="Consolas" w:hAnsi="Consolas"/>
          <w:sz w:val="19"/>
        </w:rPr>
        <w:t>alembic revision --autogenerate -m "add table"</w:t>
        <w:br/>
      </w:r>
      <w:r>
        <w:rPr>
          <w:rFonts w:ascii="Consolas" w:hAnsi="Consolas"/>
          <w:sz w:val="19"/>
        </w:rPr>
        <w:t>alembic upgrade head</w:t>
      </w:r>
    </w:p>
    <w:p>
      <w:pPr>
        <w:pStyle w:val="Heading1"/>
      </w:pPr>
      <w:r>
        <w:t>Security Improvements to Mention</w:t>
      </w:r>
    </w:p>
    <w:p>
      <w:pPr>
        <w:pStyle w:val="ListBullet"/>
      </w:pPr>
      <w:r>
        <w:t>Store refresh tokens as hashes instead of plain token strings.</w:t>
      </w:r>
    </w:p>
    <w:p>
      <w:pPr>
        <w:pStyle w:val="ListBullet"/>
      </w:pPr>
      <w:r>
        <w:t>Add refresh token rotation.</w:t>
      </w:r>
    </w:p>
    <w:p>
      <w:pPr>
        <w:pStyle w:val="ListBullet"/>
      </w:pPr>
      <w:r>
        <w:t>Add rate limiting for login endpoints.</w:t>
      </w:r>
    </w:p>
    <w:p>
      <w:pPr>
        <w:pStyle w:val="ListBullet"/>
      </w:pPr>
      <w:r>
        <w:t>Use HTTPS in production.</w:t>
      </w:r>
    </w:p>
    <w:p>
      <w:pPr>
        <w:pStyle w:val="ListBullet"/>
      </w:pPr>
      <w:r>
        <w:t>Keep SECRET_KEY and DATABASE_URL in environment variables.</w:t>
      </w:r>
    </w:p>
    <w:p>
      <w:pPr>
        <w:pStyle w:val="ListBullet"/>
      </w:pPr>
      <w:r>
        <w:t>Add logging and monitoring for failed login attempts.</w:t>
      </w:r>
    </w:p>
    <w:p>
      <w:pPr>
        <w:pStyle w:val="Heading1"/>
      </w:pPr>
      <w:r>
        <w:t>One-Minute Project Explanation</w:t>
      </w:r>
    </w:p>
    <w:p>
      <w:r>
        <w:t>This project is a FastAPI-based authentication and authorization API. It supports user registration, login, JWT access tokens, refresh tokens, logout, protected routes, and admin-only access through RBAC. It uses PostgreSQL with SQLAlchemy ORM, Alembic for migrations, Pydantic for validation, bcrypt for password hashing, and Pytest with TestClient for automated API testing.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FastAPI Auth RBAC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