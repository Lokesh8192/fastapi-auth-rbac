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Auth RBAC Definitions for Python Learning</w:t>
      </w:r>
    </w:p>
    <w:p>
      <w:pPr>
        <w:pStyle w:val="Subtitle"/>
      </w:pPr>
      <w:r>
        <w:t>Beginner-friendly definitions for the main topics used in the fastapi-auth-rbac project.</w:t>
      </w:r>
    </w:p>
    <w:p>
      <w:pPr>
        <w:pStyle w:val="Heading1"/>
      </w:pPr>
      <w:r>
        <w:t>How to Study This Document</w:t>
      </w:r>
    </w:p>
    <w:p>
      <w:pPr>
        <w:pStyle w:val="ListBullet"/>
      </w:pPr>
      <w:r>
        <w:t>First read the definition in simple words.</w:t>
      </w:r>
    </w:p>
    <w:p>
      <w:pPr>
        <w:pStyle w:val="ListBullet"/>
      </w:pPr>
      <w:r>
        <w:t>Then connect it to where the topic appears in the project.</w:t>
      </w:r>
    </w:p>
    <w:p>
      <w:pPr>
        <w:pStyle w:val="ListBullet"/>
      </w:pPr>
      <w:r>
        <w:t>Finally learn the Python point behind it, because most backend concepts become easier after the Python basics are clear.</w:t>
      </w:r>
    </w:p>
    <w:p>
      <w:pPr>
        <w:pStyle w:val="Heading1"/>
      </w:pPr>
      <w:r>
        <w:t>Python Basics Used in the Project</w:t>
      </w:r>
    </w:p>
    <w:p>
      <w:pPr>
        <w:pStyle w:val="Heading2"/>
      </w:pPr>
      <w: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is a programming language used to write readable backend code, scripts, tests, and automation.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full FastAPI project is written in Python files inside the app and tests folders.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variables, data types, functions, classes, imports, exceptions, and virtual environments first.</w:t>
            </w:r>
          </w:p>
        </w:tc>
      </w:tr>
    </w:tbl>
    <w:p/>
    <w:p>
      <w:pPr>
        <w:pStyle w:val="Heading2"/>
      </w:pPr>
      <w:r>
        <w:t>Variable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variable is a name that stores a value so the program can use it later.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Examples include user, access_token, refresh_token, db, payload, and response.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Practice assigning values with name = value and reading them later in functions.</w:t>
            </w:r>
          </w:p>
        </w:tc>
      </w:tr>
    </w:tbl>
    <w:p/>
    <w:p>
      <w:pPr>
        <w:pStyle w:val="Heading2"/>
      </w:pPr>
      <w:r>
        <w:t>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function is a reusable block of code that performs one task.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Functions like create_user, login_user, get_current_user, and create_access_token organize the project logic.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the def keyword, parameters, return values, and how one function can call another function.</w:t>
            </w:r>
          </w:p>
        </w:tc>
      </w:tr>
    </w:tbl>
    <w:p/>
    <w:p>
      <w:pPr>
        <w:pStyle w:val="Heading2"/>
      </w:pPr>
      <w:r>
        <w:t>def Keyword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 is the Python keyword used to define a function.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Routes and services are written as functions, for example def login(...): and def create_user(...):.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Syntax: def function_name(parameter): then indent the function body below it.</w:t>
            </w:r>
          </w:p>
        </w:tc>
      </w:tr>
    </w:tbl>
    <w:p/>
    <w:p>
      <w:pPr>
        <w:pStyle w:val="Heading2"/>
      </w:pPr>
      <w:r>
        <w:t>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class is a blueprint for creating structured objects with fields and behavior.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SQLAlchemy models and Pydantic schemas are classes, such as User, RefreshToken, and UserCreate.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class ClassName: syntax, attributes, inheritance, and object creation.</w:t>
            </w:r>
          </w:p>
        </w:tc>
      </w:tr>
    </w:tbl>
    <w:p/>
    <w:p>
      <w:pPr>
        <w:pStyle w:val="Heading2"/>
      </w:pPr>
      <w:r>
        <w:t>Object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object is a real instance created from a class.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user record returned from the database is an object of the User model.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dot access like user.email, user.role, and user.hashed_password.</w:t>
            </w:r>
          </w:p>
        </w:tc>
      </w:tr>
    </w:tbl>
    <w:p/>
    <w:p>
      <w:pPr>
        <w:pStyle w:val="Heading2"/>
      </w:pPr>
      <w:r>
        <w:t>Module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module is a Python file that contains code you can import elsewhere.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auth.py, user_service.py, database.py, and security.py are modules.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import statements and how Python files share functions and classes.</w:t>
            </w:r>
          </w:p>
        </w:tc>
      </w:tr>
    </w:tbl>
    <w:p/>
    <w:p>
      <w:pPr>
        <w:pStyle w:val="Heading2"/>
      </w:pPr>
      <w:r>
        <w:t>Package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package is a folder of Python modules, usually containing an __init__.py file.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app, app.api, app.services, app.models, and app.schemas act as packages.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folder structure affects imports like from app.models.user import User.</w:t>
            </w:r>
          </w:p>
        </w:tc>
      </w:tr>
    </w:tbl>
    <w:p/>
    <w:p>
      <w:pPr>
        <w:pStyle w:val="Heading2"/>
      </w:pPr>
      <w:r>
        <w:t>Import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import brings code from another module into the current file.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Routes import schemas, services, database dependencies, and auth helpers.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from module import name and why clean imports make large projects easier to read.</w:t>
            </w:r>
          </w:p>
        </w:tc>
      </w:tr>
    </w:tbl>
    <w:p/>
    <w:p>
      <w:pPr>
        <w:pStyle w:val="Heading2"/>
      </w:pPr>
      <w:r>
        <w:t>Type Hint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type hint tells readers and tools what type of value a variable or function expects.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uses hints like db: Session, token: str, and Mapped[int].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basic hints such as str, int, bool, list[str], and custom class names.</w:t>
            </w:r>
          </w:p>
        </w:tc>
      </w:tr>
    </w:tbl>
    <w:p/>
    <w:p>
      <w:pPr>
        <w:pStyle w:val="Heading2"/>
      </w:pPr>
      <w:r>
        <w:t>Exception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exception is an error condition that interrupts normal code flow.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raises HTTPException when credentials are invalid or access is forbidden.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try, except, raise, and finally for safe error handling.</w:t>
            </w:r>
          </w:p>
        </w:tc>
      </w:tr>
    </w:tbl>
    <w:p/>
    <w:p>
      <w:pPr>
        <w:pStyle w:val="Heading2"/>
      </w:pPr>
      <w:r>
        <w:t>Decorator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decorator adds behavior to a function using @ syntax.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FastAPI route decorators like @router.post('/login') turn Python functions into API endpoints.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decorators wrap functions and are common in frameworks.</w:t>
            </w:r>
          </w:p>
        </w:tc>
      </w:tr>
    </w:tbl>
    <w:p/>
    <w:p>
      <w:pPr>
        <w:pStyle w:val="Heading1"/>
      </w:pPr>
      <w:r>
        <w:t>FastAPI and API Topics</w:t>
      </w:r>
    </w:p>
    <w:p>
      <w:pPr>
        <w:pStyle w:val="Heading2"/>
      </w:pPr>
      <w:r>
        <w:t>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API is a way for one program to communicate with another program.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 or API clients call this backend through endpoints like /auth/login.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Python functions receive input, process it, and return output as JSON.</w:t>
            </w:r>
          </w:p>
        </w:tc>
      </w:tr>
    </w:tbl>
    <w:p/>
    <w:p>
      <w:pPr>
        <w:pStyle w:val="Heading2"/>
      </w:pPr>
      <w:r>
        <w:t>FastAPI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FastAPI is a Python framework for building APIs quickly with validation and documentation.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It powers the authentication, refresh token, logout, current user, and admin endpoints.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FastAPI maps HTTP requests to Python functions.</w:t>
            </w:r>
          </w:p>
        </w:tc>
      </w:tr>
    </w:tbl>
    <w:p/>
    <w:p>
      <w:pPr>
        <w:pStyle w:val="Heading2"/>
      </w:pPr>
      <w:r>
        <w:t>Endpoint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endpoint is a specific URL where the API accepts a request.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Examples are /auth/register, /auth/login, /auth/me, /auth/refresh, /auth/logout, and /admin/users.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Think of each endpoint as one Python function exposed to outside users.</w:t>
            </w:r>
          </w:p>
        </w:tc>
      </w:tr>
    </w:tbl>
    <w:p/>
    <w:p>
      <w:pPr>
        <w:pStyle w:val="Heading2"/>
      </w:pPr>
      <w:r>
        <w:t>Route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route connects an HTTP method and path to a Python function.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router.post('/login') connects POST /auth/login to the login function.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decorators register functions as routes.</w:t>
            </w:r>
          </w:p>
        </w:tc>
      </w:tr>
    </w:tbl>
    <w:p/>
    <w:p>
      <w:pPr>
        <w:pStyle w:val="Heading2"/>
      </w:pPr>
      <w:r>
        <w:t>APIRouter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APIRouter groups related routes into separate files.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auth router groups authentication routes and the admin router groups admin routes.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why splitting code into modules keeps a project organized.</w:t>
            </w:r>
          </w:p>
        </w:tc>
      </w:tr>
    </w:tbl>
    <w:p/>
    <w:p>
      <w:pPr>
        <w:pStyle w:val="Heading2"/>
      </w:pPr>
      <w: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request is data sent from a client to the server.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LoginRequest sends email and password to the login endpoint.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dictionaries and JSON because request bodies are converted into Python objects.</w:t>
            </w:r>
          </w:p>
        </w:tc>
      </w:tr>
    </w:tbl>
    <w:p/>
    <w:p>
      <w:pPr>
        <w:pStyle w:val="Heading2"/>
      </w:pPr>
      <w: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response is data sent back from the server to the client.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returns messages, user data, access tokens, and refresh tokens.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return statements and dictionaries because API responses often start as Python dicts.</w:t>
            </w:r>
          </w:p>
        </w:tc>
      </w:tr>
    </w:tbl>
    <w:p/>
    <w:p>
      <w:pPr>
        <w:pStyle w:val="Heading2"/>
      </w:pPr>
      <w:r>
        <w:t>HTTP Method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HTTP method describes the action being requested.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is used for register, login, refresh, and logout; GET is used for /auth/me and /admin/users.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the difference between reading data with GET and sending data with POST.</w:t>
            </w:r>
          </w:p>
        </w:tc>
      </w:tr>
    </w:tbl>
    <w:p/>
    <w:p>
      <w:pPr>
        <w:pStyle w:val="Heading2"/>
      </w:pPr>
      <w:r>
        <w:t>Status Code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status code is a number that tells whether an HTTP request succeeded or failed.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uses 201 for registration, 401 for invalid auth, 403 for forbidden admin access, and 409 for duplicate data.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common codes: 200, 201, 400, 401, 403, 404, 409, and 422.</w:t>
            </w:r>
          </w:p>
        </w:tc>
      </w:tr>
    </w:tbl>
    <w:p/>
    <w:p>
      <w:pPr>
        <w:pStyle w:val="Heading2"/>
      </w:pPr>
      <w:r>
        <w:t>JSON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 is a text format for sending structured data between client and server.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Request bodies and responses use JSON data such as email, password, tokens, and user fields.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Python dictionaries because JSON objects look very similar to dicts.</w:t>
            </w:r>
          </w:p>
        </w:tc>
      </w:tr>
    </w:tbl>
    <w:p/>
    <w:p>
      <w:pPr>
        <w:pStyle w:val="Heading1"/>
      </w:pPr>
      <w:r>
        <w:t>Authentication and Security Topics</w:t>
      </w:r>
    </w:p>
    <w:p>
      <w:pPr>
        <w:pStyle w:val="Heading2"/>
      </w:pPr>
      <w:r>
        <w:t>Authentication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Authentication means verifying who the user is.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 authenticates a user by checking email and password.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conditionals and function calls because authentication is a sequence of checks.</w:t>
            </w:r>
          </w:p>
        </w:tc>
      </w:tr>
    </w:tbl>
    <w:p/>
    <w:p>
      <w:pPr>
        <w:pStyle w:val="Heading2"/>
      </w:pPr>
      <w:r>
        <w:t>Authorization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Authorization means checking what an authenticated user is allowed to do.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users with role admin can access /admin/users.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if statements because authorization often depends on conditions like role == 'admin'.</w:t>
            </w:r>
          </w:p>
        </w:tc>
      </w:tr>
    </w:tbl>
    <w:p/>
    <w:p>
      <w:pPr>
        <w:pStyle w:val="Heading2"/>
      </w:pPr>
      <w:r>
        <w:t>RBAC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RBAC means Role-Based Access Control, where permissions depend on a user's role.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User model has a role field and admin routes require role admin.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strings and comparisons because roles are usually stored as text values.</w:t>
            </w:r>
          </w:p>
        </w:tc>
      </w:tr>
    </w:tbl>
    <w:p/>
    <w:p>
      <w:pPr>
        <w:pStyle w:val="Heading2"/>
      </w:pPr>
      <w:r>
        <w:t>Role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role is a label that describes a user's permission level.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Default users have role user; admin users can access admin-only endpoints.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object attributes like current_user.role.</w:t>
            </w:r>
          </w:p>
        </w:tc>
      </w:tr>
    </w:tbl>
    <w:p/>
    <w:p>
      <w:pPr>
        <w:pStyle w:val="Heading2"/>
      </w:pPr>
      <w:r>
        <w:t>Password Hashing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 hashing converts a password into a one-way stored value.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stores hashed_password instead of the real password.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why sensitive values should not be printed, logged, or saved directly.</w:t>
            </w:r>
          </w:p>
        </w:tc>
      </w:tr>
    </w:tbl>
    <w:p/>
    <w:p>
      <w:pPr>
        <w:pStyle w:val="Heading2"/>
      </w:pPr>
      <w:r>
        <w:t>bcrypt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bcrypt is a password hashing algorithm designed to be slow and safe for password storage.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uses bcrypt through passlib.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security libraries should be used instead of writing your own crypto code.</w:t>
            </w:r>
          </w:p>
        </w:tc>
      </w:tr>
    </w:tbl>
    <w:p/>
    <w:p>
      <w:pPr>
        <w:pStyle w:val="Heading2"/>
      </w:pPr>
      <w:r>
        <w:t>JWT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JWT means JSON Web Token, a signed token that carries claims about a user.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Access tokens include sub, email, role, and exp.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dictionaries because JWT payload data is built from Python dicts.</w:t>
            </w:r>
          </w:p>
        </w:tc>
      </w:tr>
    </w:tbl>
    <w:p/>
    <w:p>
      <w:pPr>
        <w:pStyle w:val="Heading2"/>
      </w:pPr>
      <w:r>
        <w:t>Access Token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access token is a short-lived token used to access protected routes.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client sends it in the Authorization header to call /auth/me or /admin/users.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string handling because tokens are long strings passed between functions.</w:t>
            </w:r>
          </w:p>
        </w:tc>
      </w:tr>
    </w:tbl>
    <w:p/>
    <w:p>
      <w:pPr>
        <w:pStyle w:val="Heading2"/>
      </w:pPr>
      <w:r>
        <w:t>Refresh Token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refresh token is a longer-lived token used to get a new access token.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stores refresh tokens in the database and deletes them on logout.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database create/read/delete flow because refresh tokens are stored records.</w:t>
            </w:r>
          </w:p>
        </w:tc>
      </w:tr>
    </w:tbl>
    <w:p/>
    <w:p>
      <w:pPr>
        <w:pStyle w:val="Heading2"/>
      </w:pPr>
      <w:r>
        <w:t>Bearer Token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bearer token is a token sent in the Authorization header using the Bearer scheme.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header looks like Authorization: Bearer &lt;access_token&gt;.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string formatting because headers are built from strings.</w:t>
            </w:r>
          </w:p>
        </w:tc>
      </w:tr>
    </w:tbl>
    <w:p/>
    <w:p>
      <w:pPr>
        <w:pStyle w:val="Heading2"/>
      </w:pPr>
      <w:r>
        <w:t>Protected Route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protected route is an endpoint that requires a valid token before access.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/auth/me and /admin/users are protected routes.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dependency functions because protected checks are reused with Depends.</w:t>
            </w:r>
          </w:p>
        </w:tc>
      </w:tr>
    </w:tbl>
    <w:p/>
    <w:p>
      <w:pPr>
        <w:pStyle w:val="Heading1"/>
      </w:pPr>
      <w:r>
        <w:t>Validation and Data Modeling</w:t>
      </w:r>
    </w:p>
    <w:p>
      <w:pPr>
        <w:pStyle w:val="Heading2"/>
      </w:pPr>
      <w:r>
        <w:t>Pydantic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Pydantic validates and converts input data using Python classes.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UserCreate validates registration data and LoginRequest validates login data.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classes and type hints because Pydantic models are class-based.</w:t>
            </w:r>
          </w:p>
        </w:tc>
      </w:tr>
    </w:tbl>
    <w:p/>
    <w:p>
      <w:pPr>
        <w:pStyle w:val="Heading2"/>
      </w:pPr>
      <w:r>
        <w:t>Schema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schema describes the shape and rules of data.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UserCreate, UserResponse, and RefreshTokenRequest define what fields are expected.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schemas separate external API data from internal database models.</w:t>
            </w:r>
          </w:p>
        </w:tc>
      </w:tr>
    </w:tbl>
    <w:p/>
    <w:p>
      <w:pPr>
        <w:pStyle w:val="Heading2"/>
      </w:pPr>
      <w:r>
        <w:t>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Validation checks whether input data follows required rules.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validates email format, username length, password strength, and confirm password match.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if statements, regular expressions, and raising ValueError.</w:t>
            </w:r>
          </w:p>
        </w:tc>
      </w:tr>
    </w:tbl>
    <w:p/>
    <w:p>
      <w:pPr>
        <w:pStyle w:val="Heading2"/>
      </w:pPr>
      <w:r>
        <w:t>BaseModel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BaseModel is the Pydantic parent class used to create validation schemas.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Schemas like UserCreate and LoginRequest inherit from BaseModel.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inheritance: class UserCreate(BaseModel): means UserCreate gets BaseModel behavior.</w:t>
            </w:r>
          </w:p>
        </w:tc>
      </w:tr>
    </w:tbl>
    <w:p/>
    <w:p>
      <w:pPr>
        <w:pStyle w:val="Heading2"/>
      </w:pPr>
      <w:r>
        <w:t>Field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Field adds extra validation or metadata to a Pydantic model field.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Username uses Field with min_length and max_length.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keyword arguments like Field(min_length=3, max_length=50).</w:t>
            </w:r>
          </w:p>
        </w:tc>
      </w:tr>
    </w:tbl>
    <w:p/>
    <w:p>
      <w:pPr>
        <w:pStyle w:val="Heading2"/>
      </w:pPr>
      <w:r>
        <w:t>field_validator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field_validator validates one field in a Pydantic model.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password validator checks length, uppercase, lowercase, digit, and special character.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decorators and class methods because validators use @field_validator and @classmethod.</w:t>
            </w:r>
          </w:p>
        </w:tc>
      </w:tr>
    </w:tbl>
    <w:p/>
    <w:p>
      <w:pPr>
        <w:pStyle w:val="Heading2"/>
      </w:pPr>
      <w:r>
        <w:t>model_validator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model_validator validates the full model after individual fields are processed.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It checks whether password and confirm_password match.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self.attribute access because the validator reads self.password and self.confirm_password.</w:t>
            </w:r>
          </w:p>
        </w:tc>
      </w:tr>
    </w:tbl>
    <w:p/>
    <w:p>
      <w:pPr>
        <w:pStyle w:val="Heading1"/>
      </w:pPr>
      <w:r>
        <w:t>Database Topics</w:t>
      </w:r>
    </w:p>
    <w:p>
      <w:pPr>
        <w:pStyle w:val="Heading2"/>
      </w:pPr>
      <w:r>
        <w:t>Database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database stores application data permanently.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stores users and refresh tokens.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CRUD: create, read, update, and delete.</w:t>
            </w:r>
          </w:p>
        </w:tc>
      </w:tr>
    </w:tbl>
    <w:p/>
    <w:p>
      <w:pPr>
        <w:pStyle w:val="Heading2"/>
      </w:pPr>
      <w:r>
        <w:t>PostgreSQL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PostgreSQL is a powerful relational database system.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connects to PostgreSQL through SQLAlchemy.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tables, rows, columns, primary keys, and foreign keys.</w:t>
            </w:r>
          </w:p>
        </w:tc>
      </w:tr>
    </w:tbl>
    <w:p/>
    <w:p>
      <w:pPr>
        <w:pStyle w:val="Heading2"/>
      </w:pPr>
      <w:r>
        <w:t>SQLAlchemy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SQLAlchemy is a Python library for working with databases.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It is used to define models, create sessions, and query records.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Python objects can represent database rows.</w:t>
            </w:r>
          </w:p>
        </w:tc>
      </w:tr>
    </w:tbl>
    <w:p/>
    <w:p>
      <w:pPr>
        <w:pStyle w:val="Heading2"/>
      </w:pPr>
      <w:r>
        <w:t>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ORM means Object Relational Mapper. It maps Python classes to database tables.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 and RefreshToken classes represent database tables.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class attributes because ORM columns are defined as attributes.</w:t>
            </w:r>
          </w:p>
        </w:tc>
      </w:tr>
    </w:tbl>
    <w:p/>
    <w:p>
      <w:pPr>
        <w:pStyle w:val="Heading2"/>
      </w:pPr>
      <w:r>
        <w:t>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model is a Python class that represents a database table.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 is a model for the users table and RefreshToken is a model for the refresh_tokens table.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one class maps to one table structure.</w:t>
            </w:r>
          </w:p>
        </w:tc>
      </w:tr>
    </w:tbl>
    <w:p/>
    <w:p>
      <w:pPr>
        <w:pStyle w:val="Heading2"/>
      </w:pPr>
      <w:r>
        <w:t>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table stores one type of data in rows and columns.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users table stores user records and refresh_tokens stores token records.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to think of each row as one object.</w:t>
            </w:r>
          </w:p>
        </w:tc>
      </w:tr>
    </w:tbl>
    <w:p/>
    <w:p>
      <w:pPr>
        <w:pStyle w:val="Heading2"/>
      </w:pPr>
      <w:r>
        <w:t>Column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column is one field in a database table.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 columns include id, username, email, hashed_password, role, is_active, and created_at.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attribute names because column values are accessed like user.email.</w:t>
            </w:r>
          </w:p>
        </w:tc>
      </w:tr>
    </w:tbl>
    <w:p/>
    <w:p>
      <w:pPr>
        <w:pStyle w:val="Heading2"/>
      </w:pPr>
      <w:r>
        <w:t>Primary Key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primary key uniquely identifies each row in a table.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User.id and RefreshToken.id are primary keys.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why unique ids make records easy to find.</w:t>
            </w:r>
          </w:p>
        </w:tc>
      </w:tr>
    </w:tbl>
    <w:p/>
    <w:p>
      <w:pPr>
        <w:pStyle w:val="Heading2"/>
      </w:pPr>
      <w:r>
        <w:t>Foreign Key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foreign key connects one table to another table.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RefreshToken.user_id connects refresh tokens to users.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relationships between records, such as one user having a refresh token.</w:t>
            </w:r>
          </w:p>
        </w:tc>
      </w:tr>
    </w:tbl>
    <w:p/>
    <w:p>
      <w:pPr>
        <w:pStyle w:val="Heading2"/>
      </w:pPr>
      <w:r>
        <w:t>Session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database session is a workspace for database operations.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uses db: Session to query, add, commit, and delete records.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sessions should be opened, used, and closed properly.</w:t>
            </w:r>
          </w:p>
        </w:tc>
      </w:tr>
    </w:tbl>
    <w:p/>
    <w:p>
      <w:pPr>
        <w:pStyle w:val="Heading2"/>
      </w:pPr>
      <w:r>
        <w:t>Query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query asks the database for data.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queries users by email, id, and username.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filter conditions like User.email == login_data.email.</w:t>
            </w:r>
          </w:p>
        </w:tc>
      </w:tr>
    </w:tbl>
    <w:p/>
    <w:p>
      <w:pPr>
        <w:pStyle w:val="Heading2"/>
      </w:pPr>
      <w:r>
        <w:t>Commit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Commit saves pending database changes permanently.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After creating a user or refresh token, the project calls db.commit().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changes are not fully saved until committed.</w:t>
            </w:r>
          </w:p>
        </w:tc>
      </w:tr>
    </w:tbl>
    <w:p/>
    <w:p>
      <w:pPr>
        <w:pStyle w:val="Heading2"/>
      </w:pPr>
      <w:r>
        <w:t>Rollback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Rollback cancels pending database changes after an error.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calls db.rollback() inside exception handling.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try/except because rollback is part of safe database error handling.</w:t>
            </w:r>
          </w:p>
        </w:tc>
      </w:tr>
    </w:tbl>
    <w:p/>
    <w:p>
      <w:pPr>
        <w:pStyle w:val="Heading2"/>
      </w:pPr>
      <w:r>
        <w:t>Alembic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Alembic is a migration tool for SQLAlchemy projects.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It manages database schema changes in the alembic folder.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migration commands after you understand models and tables.</w:t>
            </w:r>
          </w:p>
        </w:tc>
      </w:tr>
    </w:tbl>
    <w:p/>
    <w:p>
      <w:pPr>
        <w:pStyle w:val="Heading2"/>
      </w:pPr>
      <w:r>
        <w:t>Migration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migration is a versioned database structure change.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Migrations create or update tables such as users and refresh_tokens.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code changes and database changes must stay in sync.</w:t>
            </w:r>
          </w:p>
        </w:tc>
      </w:tr>
    </w:tbl>
    <w:p/>
    <w:p>
      <w:pPr>
        <w:pStyle w:val="Heading1"/>
      </w:pPr>
      <w:r>
        <w:t>Project Architecture Topics</w:t>
      </w:r>
    </w:p>
    <w:p>
      <w:pPr>
        <w:pStyle w:val="Heading2"/>
      </w:pPr>
      <w:r>
        <w:t>Layered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Layered architecture separates responsibilities into different folders and files.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Routes, services, models, schemas, dependencies, and core utilities are separated.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to split large programs into smaller modules.</w:t>
            </w:r>
          </w:p>
        </w:tc>
      </w:tr>
    </w:tbl>
    <w:p/>
    <w:p>
      <w:pPr>
        <w:pStyle w:val="Heading2"/>
      </w:pPr>
      <w:r>
        <w:t>Service Layer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service layer contains business logic away from route functions.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login_user and create_user are service functions.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clean functions should do one clear job.</w:t>
            </w:r>
          </w:p>
        </w:tc>
      </w:tr>
    </w:tbl>
    <w:p/>
    <w:p>
      <w:pPr>
        <w:pStyle w:val="Heading2"/>
      </w:pPr>
      <w:r>
        <w:t>Dependency Injection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Dependency injection provides required objects automatically instead of creating them manually inside every function.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FastAPI injects db, current_user, and current_admin using Depends.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function parameters because dependencies are passed into route functions.</w:t>
            </w:r>
          </w:p>
        </w:tc>
      </w:tr>
    </w:tbl>
    <w:p/>
    <w:p>
      <w:pPr>
        <w:pStyle w:val="Heading2"/>
      </w:pPr>
      <w:r>
        <w:t>Depends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Depends is FastAPI's way to declare a dependency.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uses Depends(get_db), Depends(get_current_user), and Depends(get_current_admin).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one function can receive the result of another function.</w:t>
            </w:r>
          </w:p>
        </w:tc>
      </w:tr>
    </w:tbl>
    <w:p/>
    <w:p>
      <w:pPr>
        <w:pStyle w:val="Heading2"/>
      </w:pPr>
      <w:r>
        <w:t>HTTPException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HTTPException is used to return an HTTP error response from FastAPI.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Invalid credentials raise 401, non-admin users raise 403, duplicate records raise 409.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raise statements and status-code based error handling.</w:t>
            </w:r>
          </w:p>
        </w:tc>
      </w:tr>
    </w:tbl>
    <w:p/>
    <w:p>
      <w:pPr>
        <w:pStyle w:val="Heading2"/>
      </w:pPr>
      <w:r>
        <w:t>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Settings are configuration values used by the application.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SECRET_KEY, DATABASE_URL, token expiry, and algorithm are configuration values.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why configuration should not be hardcoded everywhere.</w:t>
            </w:r>
          </w:p>
        </w:tc>
      </w:tr>
    </w:tbl>
    <w:p/>
    <w:p>
      <w:pPr>
        <w:pStyle w:val="Heading2"/>
      </w:pPr>
      <w:r>
        <w:t>Environment Variable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 environment variable is a value stored outside source code.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.env file contains configuration values for local development.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secrets should come from the environment in production.</w:t>
            </w:r>
          </w:p>
        </w:tc>
      </w:tr>
    </w:tbl>
    <w:p/>
    <w:p>
      <w:pPr>
        <w:pStyle w:val="Heading1"/>
      </w:pPr>
      <w:r>
        <w:t>Testing Topics</w:t>
      </w:r>
    </w:p>
    <w:p>
      <w:pPr>
        <w:pStyle w:val="Heading2"/>
      </w:pPr>
      <w:r>
        <w:t>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Testing checks that the code behaves correctly.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tests registration, login, fixtures, auth headers, refresh, logout, and RBAC.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assert statements because tests compare expected and actual results.</w:t>
            </w:r>
          </w:p>
        </w:tc>
      </w:tr>
    </w:tbl>
    <w:p/>
    <w:p>
      <w:pPr>
        <w:pStyle w:val="Heading2"/>
      </w:pPr>
      <w:r>
        <w:t>Pytest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Pytest is a Python testing framework.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tests folder uses pytest functions and fixtures.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test function names starting with test_.</w:t>
            </w:r>
          </w:p>
        </w:tc>
      </w:tr>
    </w:tbl>
    <w:p/>
    <w:p>
      <w:pPr>
        <w:pStyle w:val="Heading2"/>
      </w:pPr>
      <w:r>
        <w:t>Fixture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fixture prepares reusable test data or setup.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test_user, registered_user, logged_in_user, and auth_headers are fixtures.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how fixtures reduce repeated setup code.</w:t>
            </w:r>
          </w:p>
        </w:tc>
      </w:tr>
    </w:tbl>
    <w:p/>
    <w:p>
      <w:pPr>
        <w:pStyle w:val="Heading2"/>
      </w:pPr>
      <w:r>
        <w:t>TestClient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TestClient lets tests call FastAPI endpoints without manually running the server.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client.post and client.get are used in tests.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to inspect response.status_code and response.json().</w:t>
            </w:r>
          </w:p>
        </w:tc>
      </w:tr>
    </w:tbl>
    <w:p/>
    <w:p>
      <w:pPr>
        <w:pStyle w:val="Heading2"/>
      </w:pPr>
      <w:r>
        <w:t>Dependency Override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dependency override replaces a real dependency during tests.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replaces get_db with override_get_db for test database sessions.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dictionaries because overrides are stored in app.dependency_overrides.</w:t>
            </w:r>
          </w:p>
        </w:tc>
      </w:tr>
    </w:tbl>
    <w:p/>
    <w:p>
      <w:pPr>
        <w:pStyle w:val="Heading2"/>
      </w:pPr>
      <w:r>
        <w:t>Test Database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test database is a separate database used only for automated tests.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Tests avoid touching real development or production data.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why test isolation prevents accidental data loss.</w:t>
            </w:r>
          </w:p>
        </w:tc>
      </w:tr>
    </w:tbl>
    <w:p/>
    <w:p>
      <w:pPr>
        <w:pStyle w:val="Heading2"/>
      </w:pPr>
      <w:r>
        <w:t>Cleanup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Cleanup removes test data after each test.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cleanup fixture truncates users and refresh_tokens after tests.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yield fixtures because setup runs before yield and cleanup runs after yield.</w:t>
            </w:r>
          </w:p>
        </w:tc>
      </w:tr>
    </w:tbl>
    <w:p/>
    <w:p>
      <w:pPr>
        <w:pStyle w:val="Heading2"/>
      </w:pPr>
      <w:r>
        <w:t>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Coverage measures how much code is executed by tests.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pytest-cov is listed in the project requirements.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that high coverage helps but does not guarantee perfect tests.</w:t>
            </w:r>
          </w:p>
        </w:tc>
      </w:tr>
    </w:tbl>
    <w:p/>
    <w:p>
      <w:pPr>
        <w:pStyle w:val="Heading1"/>
      </w:pPr>
      <w:r>
        <w:t>Tools and Commands</w:t>
      </w:r>
    </w:p>
    <w:p>
      <w:pPr>
        <w:pStyle w:val="Heading2"/>
      </w:pPr>
      <w:r>
        <w:t>Uvicorn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Uvicorn is an ASGI server used to run FastAPI apps.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You can run the app with uvicorn app.main:app --reload.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command-line basics because backend projects are often run from the terminal.</w:t>
            </w:r>
          </w:p>
        </w:tc>
      </w:tr>
    </w:tbl>
    <w:p/>
    <w:p>
      <w:pPr>
        <w:pStyle w:val="Heading2"/>
      </w:pPr>
      <w:r>
        <w:t>Virtual 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virtual environment is an isolated Python environment for project dependencies.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has a .venv folder.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why each project should have its own dependencies.</w:t>
            </w:r>
          </w:p>
        </w:tc>
      </w:tr>
    </w:tbl>
    <w:p/>
    <w:p>
      <w:pPr>
        <w:pStyle w:val="Heading2"/>
      </w:pPr>
      <w:r>
        <w:t>requirements.txt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requirements.txt lists Python packages needed by the project.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It includes FastAPI, SQLAlchemy, Alembic, pytest, python-jose, passlib, and psycopg2-binary.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pip install -r requirements.txt.</w:t>
            </w:r>
          </w:p>
        </w:tc>
      </w:tr>
    </w:tbl>
    <w:p/>
    <w:p>
      <w:pPr>
        <w:pStyle w:val="Heading2"/>
      </w:pPr>
      <w:r>
        <w:t>Git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Git tracks code changes over time.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project is inside a Git repository.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git status, git add, git commit, and git log.</w:t>
            </w:r>
          </w:p>
        </w:tc>
      </w:tr>
    </w:tbl>
    <w:p/>
    <w:p>
      <w:pPr>
        <w:pStyle w:val="Heading2"/>
      </w:pPr>
      <w:r>
        <w:t>GitHub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Definition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GitHub hosts Git repositories online.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 this 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README mentions GitHub as a tool used with the project.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learning point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Learn pushing code and writing useful README documentation.</w:t>
            </w:r>
          </w:p>
        </w:tc>
      </w:tr>
    </w:tbl>
    <w:p/>
    <w:p>
      <w:pPr>
        <w:pStyle w:val="Heading1"/>
      </w:pPr>
      <w:r>
        <w:t>Mini Python Practice From This Project</w:t>
      </w:r>
    </w:p>
    <w:p>
      <w:pPr>
        <w:pStyle w:val="ListBullet"/>
      </w:pPr>
      <w:r>
        <w:t>Write a function that accepts email and password and returns True or False.</w:t>
      </w:r>
    </w:p>
    <w:p>
      <w:pPr>
        <w:pStyle w:val="ListBullet"/>
      </w:pPr>
      <w:r>
        <w:t>Create a User class with username, email, role, and is_active attributes.</w:t>
      </w:r>
    </w:p>
    <w:p>
      <w:pPr>
        <w:pStyle w:val="ListBullet"/>
      </w:pPr>
      <w:r>
        <w:t>Create a dictionary payload with sub, email, role, and exp keys.</w:t>
      </w:r>
    </w:p>
    <w:p>
      <w:pPr>
        <w:pStyle w:val="ListBullet"/>
      </w:pPr>
      <w:r>
        <w:t>Use if statements to check whether role == 'admin'.</w:t>
      </w:r>
    </w:p>
    <w:p>
      <w:pPr>
        <w:pStyle w:val="ListBullet"/>
      </w:pPr>
      <w:r>
        <w:t>Write a try/except block that catches an error and prints a clean message.</w:t>
      </w:r>
    </w:p>
    <w:p>
      <w:pPr>
        <w:pStyle w:val="ListBullet"/>
      </w:pPr>
      <w:r>
        <w:t>Create a pytest test that asserts a function returns the expected value.</w:t>
      </w:r>
    </w:p>
    <w:p>
      <w:pPr>
        <w:pStyle w:val="Heading1"/>
      </w:pPr>
      <w:r>
        <w:t>Short Revision Line</w:t>
      </w:r>
    </w:p>
    <w:p>
      <w:r>
        <w:t>This project teaches Python functions, classes, imports, decorators, exceptions, validation, database models, API routes, authentication, authorization, and automated testing through a real FastAPI backend.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Definitions for Python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